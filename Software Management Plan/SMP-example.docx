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B65C" w14:textId="62D843F7" w:rsidR="00D33F46" w:rsidRPr="00E90568" w:rsidRDefault="00000000" w:rsidP="00446139">
      <w:pPr>
        <w:pStyle w:val="Title"/>
        <w:rPr>
          <w:lang w:val="en-GB"/>
        </w:rPr>
      </w:pPr>
      <w:r w:rsidRPr="00E90568">
        <w:rPr>
          <w:lang w:val="en-GB"/>
        </w:rPr>
        <w:t xml:space="preserve">Software Management Plan for </w:t>
      </w:r>
      <w:r w:rsidR="00112930">
        <w:rPr>
          <w:lang w:val="en-GB"/>
        </w:rPr>
        <w:t>Hello Weather</w:t>
      </w:r>
    </w:p>
    <w:p w14:paraId="3C53A842" w14:textId="1947822E" w:rsidR="00D33F46" w:rsidRPr="00E90568" w:rsidRDefault="00000000" w:rsidP="00446139">
      <w:pPr>
        <w:pStyle w:val="Heading1"/>
        <w:rPr>
          <w:lang w:val="en-GB"/>
        </w:rPr>
      </w:pPr>
      <w:r w:rsidRPr="00E90568">
        <w:rPr>
          <w:lang w:val="en-GB"/>
        </w:rPr>
        <w:t>Project Overview</w:t>
      </w:r>
    </w:p>
    <w:p w14:paraId="3E2B4B5D" w14:textId="1DF6F598" w:rsidR="00C51467" w:rsidRPr="00E90568" w:rsidRDefault="00B141B7" w:rsidP="00446139">
      <w:pPr>
        <w:rPr>
          <w:i/>
          <w:iCs/>
          <w:lang w:val="en-GB"/>
        </w:rPr>
      </w:pPr>
      <w:r w:rsidRPr="00E90568">
        <w:rPr>
          <w:i/>
          <w:iCs/>
          <w:lang w:val="en-GB"/>
        </w:rPr>
        <w:t>A concise overview to allow others to understand the project and purpose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480"/>
      </w:tblGrid>
      <w:tr w:rsidR="00945190" w:rsidRPr="00E90568" w14:paraId="166F4184" w14:textId="77777777" w:rsidTr="004A1009">
        <w:tc>
          <w:tcPr>
            <w:tcW w:w="2376" w:type="dxa"/>
            <w:shd w:val="clear" w:color="auto" w:fill="EEECE1" w:themeFill="background2"/>
          </w:tcPr>
          <w:p w14:paraId="1D254CFB" w14:textId="2ECEEA43" w:rsidR="00945190" w:rsidRPr="00E90568" w:rsidRDefault="00945190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Project Name</w:t>
            </w:r>
          </w:p>
        </w:tc>
        <w:tc>
          <w:tcPr>
            <w:tcW w:w="6480" w:type="dxa"/>
          </w:tcPr>
          <w:p w14:paraId="3B06FEF1" w14:textId="2B1D0AAE" w:rsidR="00945190" w:rsidRPr="00E90568" w:rsidRDefault="00112930" w:rsidP="00112930">
            <w:pPr>
              <w:rPr>
                <w:lang w:val="en-GB"/>
              </w:rPr>
            </w:pPr>
            <w:r>
              <w:rPr>
                <w:lang w:val="en-GB"/>
              </w:rPr>
              <w:t>Hello weather</w:t>
            </w:r>
          </w:p>
        </w:tc>
      </w:tr>
      <w:tr w:rsidR="00945190" w:rsidRPr="00E90568" w14:paraId="2D20C9B5" w14:textId="77777777" w:rsidTr="004A1009">
        <w:tc>
          <w:tcPr>
            <w:tcW w:w="2376" w:type="dxa"/>
            <w:shd w:val="clear" w:color="auto" w:fill="EEECE1" w:themeFill="background2"/>
          </w:tcPr>
          <w:p w14:paraId="45310FE3" w14:textId="51C18CA6" w:rsidR="00945190" w:rsidRPr="00E90568" w:rsidRDefault="00945190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Purpose and goals</w:t>
            </w:r>
          </w:p>
        </w:tc>
        <w:tc>
          <w:tcPr>
            <w:tcW w:w="6480" w:type="dxa"/>
          </w:tcPr>
          <w:p w14:paraId="063B5461" w14:textId="560DCB37" w:rsidR="004A1009" w:rsidRPr="00E90568" w:rsidRDefault="00112930" w:rsidP="00112930">
            <w:pPr>
              <w:rPr>
                <w:lang w:val="en-GB"/>
              </w:rPr>
            </w:pPr>
            <w:r w:rsidRPr="00112930">
              <w:rPr>
                <w:lang w:val="en-GB"/>
              </w:rPr>
              <w:t>Hello Weather provides simple, easy-to-understand weather forecasts for casual users. It aggregates weather data and presents it in a user-friendly display. The project does not include advanced meteorological modelling.</w:t>
            </w:r>
          </w:p>
        </w:tc>
      </w:tr>
      <w:tr w:rsidR="004A1009" w:rsidRPr="00E90568" w14:paraId="27B65EC8" w14:textId="77777777" w:rsidTr="00112930">
        <w:trPr>
          <w:trHeight w:val="137"/>
        </w:trPr>
        <w:tc>
          <w:tcPr>
            <w:tcW w:w="2376" w:type="dxa"/>
            <w:shd w:val="clear" w:color="auto" w:fill="EEECE1" w:themeFill="background2"/>
          </w:tcPr>
          <w:p w14:paraId="6DB12218" w14:textId="08D7165A" w:rsidR="004A1009" w:rsidRPr="00E90568" w:rsidRDefault="004A100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Contract number</w:t>
            </w:r>
          </w:p>
        </w:tc>
        <w:tc>
          <w:tcPr>
            <w:tcW w:w="6480" w:type="dxa"/>
          </w:tcPr>
          <w:p w14:paraId="3F75DD44" w14:textId="60C6ED32" w:rsidR="004A1009" w:rsidRPr="00E90568" w:rsidRDefault="00112930" w:rsidP="00446139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XXX.1234.YYY</w:t>
            </w:r>
          </w:p>
        </w:tc>
      </w:tr>
    </w:tbl>
    <w:p w14:paraId="4401BBE9" w14:textId="145312F3" w:rsidR="00D33F46" w:rsidRPr="00E90568" w:rsidRDefault="00000000" w:rsidP="00446139">
      <w:pPr>
        <w:pStyle w:val="Heading1"/>
        <w:rPr>
          <w:lang w:val="en-GB"/>
        </w:rPr>
      </w:pPr>
      <w:r w:rsidRPr="00E90568">
        <w:rPr>
          <w:lang w:val="en-GB"/>
        </w:rPr>
        <w:t>Alignment with ECMWF Strategy and Architecture</w:t>
      </w:r>
    </w:p>
    <w:p w14:paraId="10D62D9F" w14:textId="1259B262" w:rsidR="00A50988" w:rsidRPr="00E90568" w:rsidRDefault="00B141B7" w:rsidP="00446139">
      <w:pPr>
        <w:rPr>
          <w:i/>
          <w:iCs/>
          <w:lang w:val="en-GB"/>
        </w:rPr>
      </w:pPr>
      <w:r w:rsidRPr="00E90568">
        <w:rPr>
          <w:i/>
          <w:iCs/>
          <w:lang w:val="en-GB"/>
        </w:rPr>
        <w:t>How do the proposed software developments fit into ECMWF’s broader organizational goals?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6480"/>
      </w:tblGrid>
      <w:tr w:rsidR="004A1009" w:rsidRPr="00E90568" w14:paraId="11A34A86" w14:textId="77777777" w:rsidTr="004A1009">
        <w:tc>
          <w:tcPr>
            <w:tcW w:w="2376" w:type="dxa"/>
            <w:shd w:val="clear" w:color="auto" w:fill="EEECE1" w:themeFill="background2"/>
          </w:tcPr>
          <w:p w14:paraId="6521A510" w14:textId="66D09CB8" w:rsidR="004A1009" w:rsidRPr="00E90568" w:rsidRDefault="004A100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Alignment with ECMWF software stack</w:t>
            </w:r>
          </w:p>
        </w:tc>
        <w:tc>
          <w:tcPr>
            <w:tcW w:w="6480" w:type="dxa"/>
          </w:tcPr>
          <w:p w14:paraId="56C65477" w14:textId="3161AD9B" w:rsidR="00B141B7" w:rsidRPr="00112930" w:rsidRDefault="004A1009" w:rsidP="00112930">
            <w:pPr>
              <w:pStyle w:val="ListParagraph"/>
            </w:pPr>
            <w:r w:rsidRPr="00E90568">
              <w:t>New component</w:t>
            </w:r>
            <w:r w:rsidR="00112930">
              <w:t>s</w:t>
            </w:r>
          </w:p>
        </w:tc>
      </w:tr>
      <w:tr w:rsidR="004A1009" w:rsidRPr="00E90568" w14:paraId="660490F6" w14:textId="77777777" w:rsidTr="004A1009">
        <w:tc>
          <w:tcPr>
            <w:tcW w:w="2376" w:type="dxa"/>
            <w:shd w:val="clear" w:color="auto" w:fill="EEECE1" w:themeFill="background2"/>
          </w:tcPr>
          <w:p w14:paraId="406EC2BB" w14:textId="39EA1176" w:rsidR="004A1009" w:rsidRPr="00E90568" w:rsidRDefault="004A100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Compatibility with ECMWF architectures</w:t>
            </w:r>
            <w:r w:rsidR="00C51467" w:rsidRPr="00E90568">
              <w:rPr>
                <w:rStyle w:val="Strong"/>
                <w:lang w:val="en-GB"/>
              </w:rPr>
              <w:t xml:space="preserve"> and software</w:t>
            </w:r>
          </w:p>
        </w:tc>
        <w:tc>
          <w:tcPr>
            <w:tcW w:w="6480" w:type="dxa"/>
          </w:tcPr>
          <w:p w14:paraId="5BE79A4F" w14:textId="77777777" w:rsidR="00112930" w:rsidRDefault="00C51467" w:rsidP="00112930">
            <w:pPr>
              <w:pStyle w:val="ListParagraph"/>
            </w:pPr>
            <w:r w:rsidRPr="00112930">
              <w:t xml:space="preserve">Uses </w:t>
            </w:r>
            <w:proofErr w:type="spellStart"/>
            <w:r w:rsidRPr="00112930">
              <w:t>earthkit</w:t>
            </w:r>
            <w:proofErr w:type="spellEnd"/>
            <w:r w:rsidRPr="00112930">
              <w:t>-data for data access</w:t>
            </w:r>
          </w:p>
          <w:p w14:paraId="26675A6B" w14:textId="5F179DF7" w:rsidR="004A1009" w:rsidRPr="00112930" w:rsidRDefault="00C51467" w:rsidP="00112930">
            <w:pPr>
              <w:pStyle w:val="ListParagraph"/>
            </w:pPr>
            <w:r w:rsidRPr="00112930">
              <w:t xml:space="preserve">Application deployed using images stored on ECMWF’s </w:t>
            </w:r>
            <w:proofErr w:type="spellStart"/>
            <w:r w:rsidRPr="00112930">
              <w:t>harbor</w:t>
            </w:r>
            <w:proofErr w:type="spellEnd"/>
          </w:p>
        </w:tc>
      </w:tr>
      <w:tr w:rsidR="004A1009" w:rsidRPr="00E90568" w14:paraId="783CE0D5" w14:textId="77777777" w:rsidTr="004A1009">
        <w:tc>
          <w:tcPr>
            <w:tcW w:w="2376" w:type="dxa"/>
            <w:shd w:val="clear" w:color="auto" w:fill="EEECE1" w:themeFill="background2"/>
          </w:tcPr>
          <w:p w14:paraId="33B1AD30" w14:textId="77777777" w:rsidR="004A1009" w:rsidRPr="00E90568" w:rsidRDefault="004A100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Interoperability and portability</w:t>
            </w:r>
          </w:p>
          <w:p w14:paraId="583A2241" w14:textId="4CDF75A9" w:rsidR="004A1009" w:rsidRPr="00E90568" w:rsidRDefault="004A1009" w:rsidP="00446139">
            <w:pPr>
              <w:rPr>
                <w:rStyle w:val="Strong"/>
                <w:lang w:val="en-GB"/>
              </w:rPr>
            </w:pPr>
          </w:p>
        </w:tc>
        <w:tc>
          <w:tcPr>
            <w:tcW w:w="6480" w:type="dxa"/>
          </w:tcPr>
          <w:p w14:paraId="5D8CA904" w14:textId="0B993635" w:rsidR="004A1009" w:rsidRPr="00112930" w:rsidRDefault="00C51467" w:rsidP="00112930">
            <w:pPr>
              <w:pStyle w:val="ListParagraph"/>
            </w:pPr>
            <w:r w:rsidRPr="00112930">
              <w:t>Software package and workflow scripts have been separated into different repositories</w:t>
            </w:r>
          </w:p>
        </w:tc>
      </w:tr>
      <w:tr w:rsidR="004A1009" w:rsidRPr="00E90568" w14:paraId="186AB616" w14:textId="77777777" w:rsidTr="004A1009">
        <w:tc>
          <w:tcPr>
            <w:tcW w:w="2376" w:type="dxa"/>
            <w:shd w:val="clear" w:color="auto" w:fill="EEECE1" w:themeFill="background2"/>
          </w:tcPr>
          <w:p w14:paraId="37AD7013" w14:textId="7501637F" w:rsidR="004A1009" w:rsidRPr="00E90568" w:rsidRDefault="004A100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Avoiding duplication</w:t>
            </w:r>
          </w:p>
        </w:tc>
        <w:tc>
          <w:tcPr>
            <w:tcW w:w="6480" w:type="dxa"/>
          </w:tcPr>
          <w:p w14:paraId="13B16B36" w14:textId="7F261866" w:rsidR="004A1009" w:rsidRPr="00112930" w:rsidRDefault="004A1009" w:rsidP="00446139">
            <w:pPr>
              <w:rPr>
                <w:lang w:val="en-GB"/>
              </w:rPr>
            </w:pPr>
            <w:r w:rsidRPr="00112930">
              <w:rPr>
                <w:lang w:val="en-GB"/>
              </w:rPr>
              <w:t>Confirm</w:t>
            </w:r>
            <w:r w:rsidR="00112930" w:rsidRPr="00112930">
              <w:rPr>
                <w:lang w:val="en-GB"/>
              </w:rPr>
              <w:t>ed that no</w:t>
            </w:r>
            <w:r w:rsidR="00112930">
              <w:rPr>
                <w:lang w:val="en-GB"/>
              </w:rPr>
              <w:t xml:space="preserve"> existing software with the same user focus</w:t>
            </w:r>
          </w:p>
        </w:tc>
      </w:tr>
    </w:tbl>
    <w:p w14:paraId="0F2757A9" w14:textId="59368F25" w:rsidR="00D33F46" w:rsidRPr="00E90568" w:rsidRDefault="00000000" w:rsidP="00446139">
      <w:pPr>
        <w:pStyle w:val="Heading1"/>
        <w:rPr>
          <w:lang w:val="en-GB"/>
        </w:rPr>
      </w:pPr>
      <w:r w:rsidRPr="00E90568">
        <w:rPr>
          <w:lang w:val="en-GB"/>
        </w:rPr>
        <w:t>Ownership and Contributors</w:t>
      </w:r>
    </w:p>
    <w:p w14:paraId="2886EDF9" w14:textId="760D70E5" w:rsidR="00446139" w:rsidRPr="00E90568" w:rsidRDefault="00446139" w:rsidP="00446139">
      <w:pPr>
        <w:rPr>
          <w:i/>
          <w:iCs/>
          <w:lang w:val="en-GB"/>
        </w:rPr>
      </w:pPr>
      <w:r w:rsidRPr="00E90568">
        <w:rPr>
          <w:i/>
          <w:iCs/>
          <w:lang w:val="en-GB"/>
        </w:rPr>
        <w:t>Identify the roles and responsibilities, and any estimated roadmap/timeline of these roles where necessary. Please note that an individual or group can be assigned multiple roles.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6098"/>
      </w:tblGrid>
      <w:tr w:rsidR="004A1009" w:rsidRPr="00E90568" w14:paraId="170BAC70" w14:textId="77777777" w:rsidTr="00BB2279">
        <w:tc>
          <w:tcPr>
            <w:tcW w:w="2758" w:type="dxa"/>
            <w:shd w:val="clear" w:color="auto" w:fill="EEECE1" w:themeFill="background2"/>
          </w:tcPr>
          <w:p w14:paraId="180D616C" w14:textId="77777777" w:rsidR="004A1009" w:rsidRPr="00E90568" w:rsidRDefault="004A100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Project owner(s) / Technical Officer(s)</w:t>
            </w:r>
          </w:p>
          <w:p w14:paraId="5F2AF822" w14:textId="77777777" w:rsidR="004A1009" w:rsidRPr="00E90568" w:rsidRDefault="004A1009" w:rsidP="00446139">
            <w:pPr>
              <w:rPr>
                <w:rStyle w:val="Strong"/>
                <w:lang w:val="en-GB"/>
              </w:rPr>
            </w:pPr>
          </w:p>
        </w:tc>
        <w:tc>
          <w:tcPr>
            <w:tcW w:w="6098" w:type="dxa"/>
          </w:tcPr>
          <w:p w14:paraId="0E7E1C2D" w14:textId="4983CA5F" w:rsidR="00A50988" w:rsidRPr="00E90568" w:rsidRDefault="00112930" w:rsidP="00112930">
            <w:pPr>
              <w:rPr>
                <w:lang w:val="en-GB"/>
              </w:rPr>
            </w:pPr>
            <w:r w:rsidRPr="00112930">
              <w:rPr>
                <w:lang w:val="en-GB"/>
              </w:rPr>
              <w:t>Gale Rainer</w:t>
            </w:r>
            <w:r>
              <w:rPr>
                <w:lang w:val="en-GB"/>
              </w:rPr>
              <w:t>,</w:t>
            </w:r>
            <w:r w:rsidRPr="00112930">
              <w:rPr>
                <w:lang w:val="en-GB"/>
              </w:rPr>
              <w:t xml:space="preserve"> gale.rainer.example@ecmwf.int, GitHub: </w:t>
            </w:r>
            <w:proofErr w:type="spellStart"/>
            <w:r w:rsidRPr="00112930">
              <w:rPr>
                <w:lang w:val="en-GB"/>
              </w:rPr>
              <w:t>galerainerEg</w:t>
            </w:r>
            <w:proofErr w:type="spellEnd"/>
          </w:p>
        </w:tc>
      </w:tr>
      <w:tr w:rsidR="004A1009" w:rsidRPr="00E90568" w14:paraId="58BE4042" w14:textId="77777777" w:rsidTr="00BB2279">
        <w:tc>
          <w:tcPr>
            <w:tcW w:w="2758" w:type="dxa"/>
            <w:shd w:val="clear" w:color="auto" w:fill="EEECE1" w:themeFill="background2"/>
          </w:tcPr>
          <w:p w14:paraId="35E3001B" w14:textId="75C6E51A" w:rsidR="004A1009" w:rsidRPr="00E90568" w:rsidRDefault="00862FD1" w:rsidP="00446139">
            <w:pPr>
              <w:rPr>
                <w:rStyle w:val="Strong"/>
                <w:lang w:val="en-GB"/>
              </w:rPr>
            </w:pPr>
            <w:r>
              <w:rPr>
                <w:rStyle w:val="Strong"/>
                <w:lang w:val="en-GB"/>
              </w:rPr>
              <w:lastRenderedPageBreak/>
              <w:t>D</w:t>
            </w:r>
            <w:r w:rsidR="004A1009" w:rsidRPr="00E90568">
              <w:rPr>
                <w:rStyle w:val="Strong"/>
                <w:lang w:val="en-GB"/>
              </w:rPr>
              <w:t>evelop</w:t>
            </w:r>
            <w:r w:rsidR="005F6F16">
              <w:rPr>
                <w:rStyle w:val="Strong"/>
                <w:lang w:val="en-GB"/>
              </w:rPr>
              <w:t>ment team</w:t>
            </w:r>
            <w:r>
              <w:rPr>
                <w:rStyle w:val="Strong"/>
                <w:lang w:val="en-GB"/>
              </w:rPr>
              <w:t>/</w:t>
            </w:r>
            <w:r w:rsidRPr="00E90568">
              <w:rPr>
                <w:rStyle w:val="Strong"/>
                <w:lang w:val="en-GB"/>
              </w:rPr>
              <w:t>Contributors</w:t>
            </w:r>
          </w:p>
        </w:tc>
        <w:tc>
          <w:tcPr>
            <w:tcW w:w="6098" w:type="dxa"/>
          </w:tcPr>
          <w:p w14:paraId="0670D6C2" w14:textId="3C7B9ACE" w:rsidR="00112930" w:rsidRPr="00112930" w:rsidRDefault="00112930" w:rsidP="00112930">
            <w:pPr>
              <w:pStyle w:val="ListParagraph"/>
            </w:pPr>
            <w:r w:rsidRPr="00112930">
              <w:t xml:space="preserve">Alice Smith (alice.smith@example.com, GitHub: </w:t>
            </w:r>
            <w:proofErr w:type="spellStart"/>
            <w:r w:rsidRPr="00112930">
              <w:t>alicesmithEg</w:t>
            </w:r>
            <w:proofErr w:type="spellEnd"/>
            <w:r w:rsidRPr="00112930">
              <w:t xml:space="preserve">)  </w:t>
            </w:r>
          </w:p>
          <w:p w14:paraId="31EB82E8" w14:textId="6DACF1A8" w:rsidR="00112930" w:rsidRPr="00112930" w:rsidRDefault="00112930" w:rsidP="00112930">
            <w:pPr>
              <w:pStyle w:val="ListParagraph"/>
            </w:pPr>
            <w:r w:rsidRPr="00112930">
              <w:t xml:space="preserve">Bob Johnson (bob.johnson@example.com, GitHub: </w:t>
            </w:r>
            <w:proofErr w:type="spellStart"/>
            <w:r w:rsidRPr="00112930">
              <w:t>bobjohnsonEg</w:t>
            </w:r>
            <w:proofErr w:type="spellEnd"/>
            <w:r w:rsidRPr="00112930">
              <w:t xml:space="preserve">)  </w:t>
            </w:r>
          </w:p>
          <w:p w14:paraId="6087E738" w14:textId="55B2D905" w:rsidR="00112930" w:rsidRPr="00E90568" w:rsidRDefault="00112930" w:rsidP="00112930">
            <w:pPr>
              <w:pStyle w:val="ListParagraph"/>
            </w:pPr>
            <w:r w:rsidRPr="00112930">
              <w:t xml:space="preserve">Carol Lee (carol.lee@example.com, GitHub: </w:t>
            </w:r>
            <w:proofErr w:type="spellStart"/>
            <w:r w:rsidRPr="00112930">
              <w:t>carolleeEg</w:t>
            </w:r>
            <w:proofErr w:type="spellEnd"/>
            <w:r w:rsidRPr="00112930">
              <w:t>)</w:t>
            </w:r>
          </w:p>
        </w:tc>
      </w:tr>
      <w:tr w:rsidR="00BB2279" w:rsidRPr="00E90568" w14:paraId="3D9B1B94" w14:textId="77777777" w:rsidTr="00BB2279">
        <w:tc>
          <w:tcPr>
            <w:tcW w:w="2758" w:type="dxa"/>
            <w:shd w:val="clear" w:color="auto" w:fill="EEECE1" w:themeFill="background2"/>
          </w:tcPr>
          <w:p w14:paraId="33A118B4" w14:textId="507A9F4F" w:rsidR="00BB2279" w:rsidRPr="00E90568" w:rsidRDefault="00BB227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Domain experts/ reviewers</w:t>
            </w:r>
          </w:p>
        </w:tc>
        <w:tc>
          <w:tcPr>
            <w:tcW w:w="6098" w:type="dxa"/>
          </w:tcPr>
          <w:p w14:paraId="1E3D6C02" w14:textId="77777777" w:rsidR="00BB2279" w:rsidRDefault="00112930" w:rsidP="00CE4E50">
            <w:pPr>
              <w:pStyle w:val="ListParagraph"/>
            </w:pPr>
            <w:r w:rsidRPr="00CE4E50">
              <w:t xml:space="preserve">Dr. David Green (david.green@example.com, GitHub: </w:t>
            </w:r>
            <w:proofErr w:type="spellStart"/>
            <w:r w:rsidRPr="00CE4E50">
              <w:t>davidgreenEg</w:t>
            </w:r>
            <w:proofErr w:type="spellEnd"/>
            <w:r w:rsidRPr="00CE4E50">
              <w:t>)</w:t>
            </w:r>
          </w:p>
          <w:p w14:paraId="463D6D68" w14:textId="19666664" w:rsidR="00CE4E50" w:rsidRPr="00CE4E50" w:rsidRDefault="00CE4E50" w:rsidP="00CE4E50">
            <w:pPr>
              <w:pStyle w:val="ListParagraph"/>
            </w:pPr>
            <w:r>
              <w:t>Donna Blitzen (</w:t>
            </w:r>
            <w:hyperlink r:id="rId6" w:history="1">
              <w:r w:rsidRPr="005A3876">
                <w:rPr>
                  <w:rStyle w:val="Hyperlink"/>
                </w:rPr>
                <w:t>donna.blitzen@ecmwf.int</w:t>
              </w:r>
            </w:hyperlink>
            <w:r>
              <w:t xml:space="preserve">, </w:t>
            </w:r>
            <w:r>
              <w:t xml:space="preserve">GitHub: </w:t>
            </w:r>
            <w:proofErr w:type="spellStart"/>
            <w:r>
              <w:t>donnablitzenEg</w:t>
            </w:r>
            <w:proofErr w:type="spellEnd"/>
            <w:r>
              <w:t>)</w:t>
            </w:r>
          </w:p>
        </w:tc>
      </w:tr>
      <w:tr w:rsidR="00BB2279" w:rsidRPr="00E90568" w14:paraId="4942056E" w14:textId="77777777" w:rsidTr="00BB2279">
        <w:tc>
          <w:tcPr>
            <w:tcW w:w="2758" w:type="dxa"/>
            <w:shd w:val="clear" w:color="auto" w:fill="EEECE1" w:themeFill="background2"/>
          </w:tcPr>
          <w:p w14:paraId="547650B6" w14:textId="277204B8" w:rsidR="00BB2279" w:rsidRPr="00E90568" w:rsidRDefault="00BB227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Points of contact</w:t>
            </w:r>
          </w:p>
        </w:tc>
        <w:tc>
          <w:tcPr>
            <w:tcW w:w="6098" w:type="dxa"/>
          </w:tcPr>
          <w:p w14:paraId="5A033CD8" w14:textId="1158DCE0" w:rsidR="00BB2279" w:rsidRPr="00112930" w:rsidRDefault="00112930" w:rsidP="00112930">
            <w:pPr>
              <w:rPr>
                <w:lang w:val="en-GB"/>
              </w:rPr>
            </w:pPr>
            <w:r w:rsidRPr="00112930">
              <w:rPr>
                <w:lang w:val="en-GB"/>
              </w:rPr>
              <w:t>N</w:t>
            </w:r>
            <w:r w:rsidRPr="00112930">
              <w:t>A</w:t>
            </w:r>
          </w:p>
        </w:tc>
      </w:tr>
      <w:tr w:rsidR="00FD44E9" w:rsidRPr="00E90568" w14:paraId="3E089834" w14:textId="77777777" w:rsidTr="00BB2279">
        <w:tc>
          <w:tcPr>
            <w:tcW w:w="2758" w:type="dxa"/>
            <w:shd w:val="clear" w:color="auto" w:fill="EEECE1" w:themeFill="background2"/>
          </w:tcPr>
          <w:p w14:paraId="663CC801" w14:textId="5B7A8F51" w:rsidR="00FD44E9" w:rsidRPr="00E90568" w:rsidRDefault="00FD44E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Long-term maintenance owner</w:t>
            </w:r>
          </w:p>
        </w:tc>
        <w:tc>
          <w:tcPr>
            <w:tcW w:w="6098" w:type="dxa"/>
          </w:tcPr>
          <w:p w14:paraId="44D1C1E7" w14:textId="5FC674C5" w:rsidR="00FD44E9" w:rsidRPr="00112930" w:rsidRDefault="00112930" w:rsidP="00112930">
            <w:pPr>
              <w:rPr>
                <w:lang w:val="en-GB"/>
              </w:rPr>
            </w:pPr>
            <w:r w:rsidRPr="00112930">
              <w:rPr>
                <w:lang w:val="en-GB"/>
              </w:rPr>
              <w:t>NA</w:t>
            </w:r>
          </w:p>
        </w:tc>
      </w:tr>
      <w:tr w:rsidR="00146215" w:rsidRPr="00E90568" w14:paraId="3A0E0DFF" w14:textId="77777777" w:rsidTr="00BB2279">
        <w:tc>
          <w:tcPr>
            <w:tcW w:w="2758" w:type="dxa"/>
            <w:shd w:val="clear" w:color="auto" w:fill="EEECE1" w:themeFill="background2"/>
          </w:tcPr>
          <w:p w14:paraId="0D94F7DE" w14:textId="4F660F80" w:rsidR="00146215" w:rsidRPr="00E90568" w:rsidRDefault="00146215" w:rsidP="00146215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Stakeholders</w:t>
            </w:r>
          </w:p>
        </w:tc>
        <w:tc>
          <w:tcPr>
            <w:tcW w:w="6098" w:type="dxa"/>
          </w:tcPr>
          <w:p w14:paraId="26F5AD82" w14:textId="29294650" w:rsidR="00146215" w:rsidRPr="00112930" w:rsidRDefault="00112930" w:rsidP="00112930">
            <w:pPr>
              <w:rPr>
                <w:lang w:val="en-GB"/>
              </w:rPr>
            </w:pPr>
            <w:r w:rsidRPr="00112930">
              <w:rPr>
                <w:lang w:val="en-GB"/>
              </w:rPr>
              <w:t>ECMWF outreach team</w:t>
            </w:r>
          </w:p>
        </w:tc>
      </w:tr>
    </w:tbl>
    <w:p w14:paraId="3225A18F" w14:textId="46BD4056" w:rsidR="00A50988" w:rsidRPr="00E90568" w:rsidRDefault="00A50988" w:rsidP="00446139">
      <w:pPr>
        <w:pStyle w:val="Heading1"/>
        <w:rPr>
          <w:lang w:val="en-GB"/>
        </w:rPr>
      </w:pPr>
      <w:r w:rsidRPr="00E90568">
        <w:rPr>
          <w:lang w:val="en-GB"/>
        </w:rPr>
        <w:t>Existing</w:t>
      </w:r>
      <w:r w:rsidR="003A6715" w:rsidRPr="00E90568">
        <w:rPr>
          <w:lang w:val="en-GB"/>
        </w:rPr>
        <w:t xml:space="preserve"> software/</w:t>
      </w:r>
      <w:r w:rsidRPr="00E90568">
        <w:rPr>
          <w:lang w:val="en-GB"/>
        </w:rPr>
        <w:t>repositories</w:t>
      </w:r>
    </w:p>
    <w:p w14:paraId="2E376E48" w14:textId="7D6187A7" w:rsidR="00146215" w:rsidRPr="00E90568" w:rsidRDefault="00146215" w:rsidP="00146215">
      <w:pPr>
        <w:rPr>
          <w:i/>
          <w:iCs/>
          <w:lang w:val="en-GB"/>
        </w:rPr>
      </w:pPr>
      <w:r w:rsidRPr="00E90568">
        <w:rPr>
          <w:i/>
          <w:iCs/>
          <w:lang w:val="en-GB"/>
        </w:rPr>
        <w:t>List any</w:t>
      </w:r>
      <w:r w:rsidR="007914E8" w:rsidRPr="00E90568">
        <w:rPr>
          <w:i/>
          <w:iCs/>
          <w:lang w:val="en-GB"/>
        </w:rPr>
        <w:t xml:space="preserve"> existing</w:t>
      </w:r>
      <w:r w:rsidRPr="00E90568">
        <w:rPr>
          <w:i/>
          <w:iCs/>
          <w:lang w:val="en-GB"/>
        </w:rPr>
        <w:t xml:space="preserve"> </w:t>
      </w:r>
      <w:r w:rsidR="003A6715" w:rsidRPr="00E90568">
        <w:rPr>
          <w:i/>
          <w:iCs/>
          <w:lang w:val="en-GB"/>
        </w:rPr>
        <w:t>software and/or repositories that are expected to be contributed to in this 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6098"/>
      </w:tblGrid>
      <w:tr w:rsidR="003A6715" w:rsidRPr="00E90568" w14:paraId="364B0D95" w14:textId="77777777" w:rsidTr="00AC7CF9">
        <w:tc>
          <w:tcPr>
            <w:tcW w:w="2758" w:type="dxa"/>
            <w:shd w:val="clear" w:color="auto" w:fill="EEECE1" w:themeFill="background2"/>
          </w:tcPr>
          <w:p w14:paraId="724CB98B" w14:textId="61F9DBEC" w:rsidR="003A6715" w:rsidRPr="00E90568" w:rsidRDefault="003A6715" w:rsidP="00AC7CF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ECMWF software repositories</w:t>
            </w:r>
          </w:p>
        </w:tc>
        <w:tc>
          <w:tcPr>
            <w:tcW w:w="6098" w:type="dxa"/>
          </w:tcPr>
          <w:p w14:paraId="18775D82" w14:textId="42F412B7" w:rsidR="00112930" w:rsidRPr="00112930" w:rsidRDefault="00112930" w:rsidP="00112930">
            <w:pPr>
              <w:pStyle w:val="ListParagraph"/>
            </w:pPr>
            <w:hyperlink r:id="rId7" w:history="1">
              <w:r w:rsidRPr="005A3876">
                <w:rPr>
                  <w:rStyle w:val="Hyperlink"/>
                </w:rPr>
                <w:t>https://github.com/ecmwf/earthk</w:t>
              </w:r>
              <w:r w:rsidRPr="005A3876">
                <w:rPr>
                  <w:rStyle w:val="Hyperlink"/>
                </w:rPr>
                <w:t>i</w:t>
              </w:r>
              <w:r w:rsidRPr="005A3876">
                <w:rPr>
                  <w:rStyle w:val="Hyperlink"/>
                </w:rPr>
                <w:t>t-data</w:t>
              </w:r>
            </w:hyperlink>
          </w:p>
        </w:tc>
      </w:tr>
      <w:tr w:rsidR="003A6715" w:rsidRPr="00E90568" w14:paraId="5D2A7C58" w14:textId="77777777" w:rsidTr="00AC7CF9">
        <w:tc>
          <w:tcPr>
            <w:tcW w:w="2758" w:type="dxa"/>
            <w:shd w:val="clear" w:color="auto" w:fill="EEECE1" w:themeFill="background2"/>
          </w:tcPr>
          <w:p w14:paraId="7854E04C" w14:textId="53454F9D" w:rsidR="003A6715" w:rsidRPr="00E90568" w:rsidRDefault="003A6715" w:rsidP="00AC7CF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External software repositories</w:t>
            </w:r>
          </w:p>
        </w:tc>
        <w:tc>
          <w:tcPr>
            <w:tcW w:w="6098" w:type="dxa"/>
          </w:tcPr>
          <w:p w14:paraId="53902D66" w14:textId="03E8A89D" w:rsidR="00CE4E50" w:rsidRPr="00112930" w:rsidRDefault="00CE4E50" w:rsidP="00CE4E50">
            <w:pPr>
              <w:pStyle w:val="ListParagraph"/>
            </w:pPr>
            <w:hyperlink r:id="rId8" w:history="1">
              <w:r w:rsidRPr="005A3876">
                <w:rPr>
                  <w:rStyle w:val="Hyperlink"/>
                </w:rPr>
                <w:t>https://github.com/Ouranosinc/xclim</w:t>
              </w:r>
            </w:hyperlink>
          </w:p>
        </w:tc>
      </w:tr>
    </w:tbl>
    <w:p w14:paraId="55A37D68" w14:textId="682A199E" w:rsidR="00D33F46" w:rsidRPr="00E90568" w:rsidRDefault="00860A77" w:rsidP="00446139">
      <w:pPr>
        <w:pStyle w:val="Heading1"/>
        <w:rPr>
          <w:lang w:val="en-GB"/>
        </w:rPr>
      </w:pPr>
      <w:r w:rsidRPr="00E90568">
        <w:rPr>
          <w:lang w:val="en-GB"/>
        </w:rPr>
        <w:t>New repositories</w:t>
      </w:r>
    </w:p>
    <w:p w14:paraId="6CF357AE" w14:textId="6F965BAB" w:rsidR="00BD0B0E" w:rsidRPr="00E90568" w:rsidRDefault="00BD0B0E" w:rsidP="00BD0B0E">
      <w:pPr>
        <w:rPr>
          <w:i/>
          <w:iCs/>
          <w:lang w:val="en-GB"/>
        </w:rPr>
      </w:pPr>
      <w:r w:rsidRPr="00E90568">
        <w:rPr>
          <w:i/>
          <w:iCs/>
          <w:lang w:val="en-GB"/>
        </w:rPr>
        <w:t>List the new repositories required to develop, deliver, and maintain the software covered by the SMP. Where possible, minimise the number of repositories.</w:t>
      </w:r>
    </w:p>
    <w:p w14:paraId="168CD443" w14:textId="781C3392" w:rsidR="00860A77" w:rsidRPr="00E90568" w:rsidRDefault="00860A77" w:rsidP="00446139">
      <w:pPr>
        <w:rPr>
          <w:i/>
          <w:iCs/>
          <w:lang w:val="en-GB"/>
        </w:rPr>
      </w:pPr>
      <w:r w:rsidRPr="00E90568">
        <w:rPr>
          <w:i/>
          <w:iCs/>
          <w:lang w:val="en-GB"/>
        </w:rPr>
        <w:t xml:space="preserve">Please add a row for each new repository required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6098"/>
      </w:tblGrid>
      <w:tr w:rsidR="00860A77" w:rsidRPr="00E90568" w14:paraId="18457CFA" w14:textId="77777777" w:rsidTr="00860A77">
        <w:tc>
          <w:tcPr>
            <w:tcW w:w="2758" w:type="dxa"/>
            <w:shd w:val="clear" w:color="auto" w:fill="EEECE1" w:themeFill="background2"/>
          </w:tcPr>
          <w:p w14:paraId="329F4552" w14:textId="7A863BAE" w:rsidR="00860A77" w:rsidRPr="00E90568" w:rsidRDefault="00860A77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Repository slug</w:t>
            </w:r>
          </w:p>
          <w:p w14:paraId="23333574" w14:textId="77777777" w:rsidR="00860A77" w:rsidRPr="00E90568" w:rsidRDefault="00860A77" w:rsidP="00446139">
            <w:pPr>
              <w:rPr>
                <w:rStyle w:val="Strong"/>
                <w:lang w:val="en-GB"/>
              </w:rPr>
            </w:pPr>
          </w:p>
        </w:tc>
        <w:tc>
          <w:tcPr>
            <w:tcW w:w="6098" w:type="dxa"/>
            <w:shd w:val="clear" w:color="auto" w:fill="EEECE1" w:themeFill="background2"/>
          </w:tcPr>
          <w:p w14:paraId="6D094914" w14:textId="3A9F93D2" w:rsidR="00860A77" w:rsidRPr="00E90568" w:rsidRDefault="00860A77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Details</w:t>
            </w:r>
          </w:p>
        </w:tc>
      </w:tr>
      <w:tr w:rsidR="00860A77" w:rsidRPr="00E90568" w14:paraId="2EF7F2AB" w14:textId="77777777" w:rsidTr="00AC7CF9">
        <w:tc>
          <w:tcPr>
            <w:tcW w:w="2758" w:type="dxa"/>
            <w:shd w:val="clear" w:color="auto" w:fill="EEECE1" w:themeFill="background2"/>
          </w:tcPr>
          <w:p w14:paraId="6630A0C0" w14:textId="7395F4ED" w:rsidR="00860A77" w:rsidRPr="00E90568" w:rsidRDefault="00CE4E50" w:rsidP="00446139">
            <w:pPr>
              <w:rPr>
                <w:rStyle w:val="Strong"/>
                <w:lang w:val="en-GB"/>
              </w:rPr>
            </w:pPr>
            <w:r>
              <w:rPr>
                <w:rStyle w:val="Strong"/>
                <w:lang w:val="en-GB"/>
              </w:rPr>
              <w:t>hello-weather</w:t>
            </w:r>
          </w:p>
        </w:tc>
        <w:tc>
          <w:tcPr>
            <w:tcW w:w="6098" w:type="dxa"/>
          </w:tcPr>
          <w:p w14:paraId="6BEAA922" w14:textId="2D7C59CA" w:rsidR="00860A77" w:rsidRPr="00E90568" w:rsidRDefault="00860A77" w:rsidP="00112930">
            <w:pPr>
              <w:pStyle w:val="ListParagraph"/>
              <w:numPr>
                <w:ilvl w:val="0"/>
                <w:numId w:val="17"/>
              </w:numPr>
            </w:pPr>
            <w:r w:rsidRPr="00E90568">
              <w:rPr>
                <w:b/>
                <w:bCs/>
              </w:rPr>
              <w:t>Type</w:t>
            </w:r>
            <w:r w:rsidRPr="00E90568">
              <w:t>: Software-package</w:t>
            </w:r>
          </w:p>
          <w:p w14:paraId="4B6F1D48" w14:textId="1B24E211" w:rsidR="00860A77" w:rsidRPr="00E90568" w:rsidRDefault="00860A77" w:rsidP="00CE4E50">
            <w:pPr>
              <w:pStyle w:val="ListParagraph"/>
              <w:numPr>
                <w:ilvl w:val="0"/>
                <w:numId w:val="17"/>
              </w:numPr>
            </w:pPr>
            <w:r w:rsidRPr="00E90568">
              <w:rPr>
                <w:b/>
                <w:bCs/>
              </w:rPr>
              <w:t>Description</w:t>
            </w:r>
            <w:r w:rsidR="00945D79" w:rsidRPr="00E90568">
              <w:rPr>
                <w:b/>
                <w:bCs/>
              </w:rPr>
              <w:t xml:space="preserve">: </w:t>
            </w:r>
            <w:r w:rsidR="00CE4E50" w:rsidRPr="00CE4E50">
              <w:t>Core</w:t>
            </w:r>
            <w:r w:rsidR="00CE4E50">
              <w:rPr>
                <w:b/>
                <w:bCs/>
              </w:rPr>
              <w:t xml:space="preserve"> </w:t>
            </w:r>
            <w:r w:rsidR="00CE4E50" w:rsidRPr="00CE4E50">
              <w:t xml:space="preserve">application code for Hello Weather  </w:t>
            </w:r>
          </w:p>
          <w:p w14:paraId="7AA33314" w14:textId="203C7B18" w:rsidR="00860A77" w:rsidRPr="00E90568" w:rsidRDefault="00860A77" w:rsidP="00112930">
            <w:pPr>
              <w:pStyle w:val="ListParagraph"/>
              <w:numPr>
                <w:ilvl w:val="0"/>
                <w:numId w:val="17"/>
              </w:numPr>
            </w:pPr>
            <w:r w:rsidRPr="00E90568">
              <w:rPr>
                <w:b/>
                <w:bCs/>
              </w:rPr>
              <w:t xml:space="preserve">Visibility: </w:t>
            </w:r>
            <w:r w:rsidRPr="00E90568">
              <w:t>Public</w:t>
            </w:r>
          </w:p>
          <w:p w14:paraId="214255FC" w14:textId="2E99B698" w:rsidR="00860A77" w:rsidRPr="00E90568" w:rsidRDefault="00860A77" w:rsidP="00112930">
            <w:pPr>
              <w:pStyle w:val="ListParagraph"/>
              <w:numPr>
                <w:ilvl w:val="0"/>
                <w:numId w:val="17"/>
              </w:numPr>
            </w:pPr>
            <w:r w:rsidRPr="00E90568">
              <w:rPr>
                <w:b/>
                <w:bCs/>
              </w:rPr>
              <w:t>Languages(s):</w:t>
            </w:r>
            <w:r w:rsidRPr="00E90568">
              <w:t xml:space="preserve"> Python</w:t>
            </w:r>
            <w:r w:rsidR="00CE4E50">
              <w:t xml:space="preserve"> and JavaScript</w:t>
            </w:r>
          </w:p>
          <w:p w14:paraId="7C9A7C10" w14:textId="1F2BC485" w:rsidR="00860A77" w:rsidRPr="00E90568" w:rsidRDefault="00860A77" w:rsidP="00112930">
            <w:pPr>
              <w:pStyle w:val="ListParagraph"/>
              <w:numPr>
                <w:ilvl w:val="0"/>
                <w:numId w:val="17"/>
              </w:numPr>
            </w:pPr>
            <w:r w:rsidRPr="00E90568">
              <w:rPr>
                <w:b/>
                <w:bCs/>
              </w:rPr>
              <w:t>Primary developer:</w:t>
            </w:r>
            <w:r w:rsidR="00CE4E50">
              <w:t xml:space="preserve"> Alice Smith (</w:t>
            </w:r>
            <w:proofErr w:type="spellStart"/>
            <w:r w:rsidR="00CE4E50">
              <w:t>alicesmithEg</w:t>
            </w:r>
            <w:proofErr w:type="spellEnd"/>
            <w:r w:rsidR="00CE4E50">
              <w:t>)</w:t>
            </w:r>
          </w:p>
          <w:p w14:paraId="7293E653" w14:textId="3CF2C283" w:rsidR="00860A77" w:rsidRPr="00E90568" w:rsidRDefault="00860A77" w:rsidP="00CE4E50">
            <w:pPr>
              <w:pStyle w:val="ListParagraph"/>
              <w:numPr>
                <w:ilvl w:val="0"/>
                <w:numId w:val="18"/>
              </w:numPr>
            </w:pPr>
            <w:r w:rsidRPr="00E90568">
              <w:rPr>
                <w:b/>
                <w:bCs/>
              </w:rPr>
              <w:t>Long-term maintenance owner:</w:t>
            </w:r>
            <w:r w:rsidRPr="00E90568">
              <w:t xml:space="preserve"> </w:t>
            </w:r>
            <w:r w:rsidR="00CE4E50">
              <w:t xml:space="preserve">Donna Blitzen </w:t>
            </w:r>
            <w:r w:rsidR="00CE4E50">
              <w:lastRenderedPageBreak/>
              <w:t>(</w:t>
            </w:r>
            <w:proofErr w:type="spellStart"/>
            <w:r w:rsidR="00CE4E50">
              <w:t>donnablitzenEg</w:t>
            </w:r>
            <w:proofErr w:type="spellEnd"/>
            <w:r w:rsidR="00CE4E50">
              <w:t>)</w:t>
            </w:r>
          </w:p>
        </w:tc>
      </w:tr>
      <w:tr w:rsidR="00CE4E50" w:rsidRPr="00E90568" w14:paraId="1958B307" w14:textId="77777777" w:rsidTr="00AC7CF9">
        <w:tc>
          <w:tcPr>
            <w:tcW w:w="2758" w:type="dxa"/>
            <w:shd w:val="clear" w:color="auto" w:fill="EEECE1" w:themeFill="background2"/>
          </w:tcPr>
          <w:p w14:paraId="78B4D59E" w14:textId="3D326B4E" w:rsidR="00CE4E50" w:rsidRDefault="00CE4E50" w:rsidP="00446139">
            <w:pPr>
              <w:rPr>
                <w:rStyle w:val="Strong"/>
                <w:lang w:val="en-GB"/>
              </w:rPr>
            </w:pPr>
            <w:r>
              <w:rPr>
                <w:rStyle w:val="Strong"/>
                <w:lang w:val="en-GB"/>
              </w:rPr>
              <w:lastRenderedPageBreak/>
              <w:t>hello-weather-deploy</w:t>
            </w:r>
          </w:p>
        </w:tc>
        <w:tc>
          <w:tcPr>
            <w:tcW w:w="6098" w:type="dxa"/>
          </w:tcPr>
          <w:p w14:paraId="2FDC8B27" w14:textId="6F106544" w:rsidR="00CE4E50" w:rsidRPr="00E90568" w:rsidRDefault="00CE4E50" w:rsidP="00CE4E50">
            <w:pPr>
              <w:pStyle w:val="ListParagraph"/>
              <w:numPr>
                <w:ilvl w:val="0"/>
                <w:numId w:val="17"/>
              </w:numPr>
            </w:pPr>
            <w:r w:rsidRPr="00E90568">
              <w:rPr>
                <w:b/>
                <w:bCs/>
              </w:rPr>
              <w:t>Type</w:t>
            </w:r>
            <w:r w:rsidRPr="00E90568">
              <w:t xml:space="preserve">: </w:t>
            </w:r>
            <w:r>
              <w:t>Deployment configuration</w:t>
            </w:r>
          </w:p>
          <w:p w14:paraId="3AD31117" w14:textId="0959EA42" w:rsidR="00CE4E50" w:rsidRPr="00E90568" w:rsidRDefault="00CE4E50" w:rsidP="00CE4E50">
            <w:pPr>
              <w:pStyle w:val="ListParagraph"/>
              <w:numPr>
                <w:ilvl w:val="0"/>
                <w:numId w:val="17"/>
              </w:numPr>
            </w:pPr>
            <w:r w:rsidRPr="00E90568">
              <w:rPr>
                <w:b/>
                <w:bCs/>
              </w:rPr>
              <w:t xml:space="preserve">Description: </w:t>
            </w:r>
            <w:r w:rsidRPr="00CE4E50">
              <w:t xml:space="preserve">Deployment configuration and infrastructure for Hello Weather </w:t>
            </w:r>
          </w:p>
          <w:p w14:paraId="4E43627E" w14:textId="2B3B9B5F" w:rsidR="00CE4E50" w:rsidRPr="00E90568" w:rsidRDefault="00CE4E50" w:rsidP="00CE4E50">
            <w:pPr>
              <w:pStyle w:val="ListParagraph"/>
              <w:numPr>
                <w:ilvl w:val="0"/>
                <w:numId w:val="17"/>
              </w:numPr>
            </w:pPr>
            <w:r w:rsidRPr="00E90568">
              <w:rPr>
                <w:b/>
                <w:bCs/>
              </w:rPr>
              <w:t xml:space="preserve">Visibility: </w:t>
            </w:r>
            <w:r>
              <w:t>Private</w:t>
            </w:r>
          </w:p>
          <w:p w14:paraId="0A264C06" w14:textId="7185FE27" w:rsidR="00CE4E50" w:rsidRPr="00E90568" w:rsidRDefault="00CE4E50" w:rsidP="00CE4E50">
            <w:pPr>
              <w:pStyle w:val="ListParagraph"/>
              <w:numPr>
                <w:ilvl w:val="0"/>
                <w:numId w:val="17"/>
              </w:numPr>
            </w:pPr>
            <w:r w:rsidRPr="00E90568">
              <w:rPr>
                <w:b/>
                <w:bCs/>
              </w:rPr>
              <w:t>Languages(s):</w:t>
            </w:r>
            <w:r w:rsidRPr="00E90568">
              <w:t xml:space="preserve"> </w:t>
            </w:r>
            <w:r>
              <w:t>Bash and Terraform</w:t>
            </w:r>
          </w:p>
          <w:p w14:paraId="4C74010A" w14:textId="567087BF" w:rsidR="00CE4E50" w:rsidRPr="00E90568" w:rsidRDefault="00CE4E50" w:rsidP="00CE4E50">
            <w:pPr>
              <w:pStyle w:val="ListParagraph"/>
              <w:numPr>
                <w:ilvl w:val="0"/>
                <w:numId w:val="17"/>
              </w:numPr>
              <w:rPr>
                <w:b/>
                <w:bCs/>
              </w:rPr>
            </w:pPr>
            <w:r w:rsidRPr="00E90568">
              <w:rPr>
                <w:b/>
                <w:bCs/>
              </w:rPr>
              <w:t>Primary developer:</w:t>
            </w:r>
            <w:r>
              <w:t xml:space="preserve"> </w:t>
            </w:r>
            <w:r>
              <w:t>Bob Johnson (</w:t>
            </w:r>
            <w:proofErr w:type="spellStart"/>
            <w:r>
              <w:t>bobjohnsonEg</w:t>
            </w:r>
            <w:proofErr w:type="spellEnd"/>
            <w:r>
              <w:t>)</w:t>
            </w:r>
          </w:p>
        </w:tc>
      </w:tr>
    </w:tbl>
    <w:p w14:paraId="2995C8FE" w14:textId="6EFD0218" w:rsidR="00D33F46" w:rsidRPr="00E90568" w:rsidRDefault="00000000" w:rsidP="00446139">
      <w:pPr>
        <w:pStyle w:val="Heading1"/>
        <w:rPr>
          <w:lang w:val="en-GB"/>
        </w:rPr>
      </w:pPr>
      <w:r w:rsidRPr="00E90568">
        <w:rPr>
          <w:lang w:val="en-GB"/>
        </w:rPr>
        <w:t>Development and Maintenance Roadmap</w:t>
      </w:r>
    </w:p>
    <w:p w14:paraId="67237768" w14:textId="06082193" w:rsidR="00877665" w:rsidRPr="00E90568" w:rsidRDefault="00877665" w:rsidP="00877665">
      <w:pPr>
        <w:rPr>
          <w:i/>
          <w:iCs/>
          <w:lang w:val="en-GB"/>
        </w:rPr>
      </w:pPr>
      <w:r w:rsidRPr="00E90568">
        <w:rPr>
          <w:i/>
          <w:iCs/>
          <w:lang w:val="en-GB"/>
        </w:rPr>
        <w:t>Provide a forward-looking plan describing how the software will be developed and subsequently maintained. If content requested differs across repositories, then please indicate where appropriate. However, it is encouraged that a consistent development and maintenance strategy is applied to all software developments.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6054"/>
      </w:tblGrid>
      <w:tr w:rsidR="00860A77" w:rsidRPr="00E90568" w14:paraId="252917F2" w14:textId="77777777" w:rsidTr="005A4ABA">
        <w:tc>
          <w:tcPr>
            <w:tcW w:w="2802" w:type="dxa"/>
            <w:shd w:val="clear" w:color="auto" w:fill="EEECE1" w:themeFill="background2"/>
          </w:tcPr>
          <w:p w14:paraId="429F427A" w14:textId="0DD10A06" w:rsidR="00860A77" w:rsidRPr="00E90568" w:rsidRDefault="00860A77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Milestones and deliverables</w:t>
            </w:r>
          </w:p>
        </w:tc>
        <w:tc>
          <w:tcPr>
            <w:tcW w:w="6054" w:type="dxa"/>
          </w:tcPr>
          <w:p w14:paraId="3A9D6892" w14:textId="20A8E8C1" w:rsidR="00CE4E50" w:rsidRPr="00CE4E50" w:rsidRDefault="00CE4E50" w:rsidP="00CE4E50">
            <w:pPr>
              <w:pStyle w:val="ListParagraph"/>
            </w:pPr>
            <w:r w:rsidRPr="00CE4E50">
              <w:t>Q2 2026: Prototype release</w:t>
            </w:r>
          </w:p>
          <w:p w14:paraId="43C17DDC" w14:textId="6A5EE7EE" w:rsidR="00CE4E50" w:rsidRPr="00CE4E50" w:rsidRDefault="00CE4E50" w:rsidP="00CE4E50">
            <w:pPr>
              <w:pStyle w:val="ListParagraph"/>
            </w:pPr>
            <w:r w:rsidRPr="00CE4E50">
              <w:t>Q3 2026: Beta release with user feedback</w:t>
            </w:r>
          </w:p>
          <w:p w14:paraId="35D41B53" w14:textId="6DCF8F98" w:rsidR="00860A77" w:rsidRPr="00E90568" w:rsidRDefault="00CE4E50" w:rsidP="00CE4E50">
            <w:pPr>
              <w:pStyle w:val="ListParagraph"/>
            </w:pPr>
            <w:r w:rsidRPr="00CE4E50">
              <w:t>Q4 2026: Stable release</w:t>
            </w:r>
          </w:p>
        </w:tc>
      </w:tr>
      <w:tr w:rsidR="00860A77" w:rsidRPr="00E90568" w14:paraId="7DA522B5" w14:textId="77777777" w:rsidTr="005A4ABA">
        <w:tc>
          <w:tcPr>
            <w:tcW w:w="2802" w:type="dxa"/>
            <w:shd w:val="clear" w:color="auto" w:fill="EEECE1" w:themeFill="background2"/>
          </w:tcPr>
          <w:p w14:paraId="3A1063A0" w14:textId="2CAC92CD" w:rsidR="00860A77" w:rsidRPr="00E90568" w:rsidRDefault="00860A77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Development and contribution workflow</w:t>
            </w:r>
          </w:p>
        </w:tc>
        <w:tc>
          <w:tcPr>
            <w:tcW w:w="6054" w:type="dxa"/>
          </w:tcPr>
          <w:p w14:paraId="6E7D65AC" w14:textId="53CDB3E2" w:rsidR="00860A77" w:rsidRPr="00E90568" w:rsidRDefault="00860A77" w:rsidP="00446139">
            <w:pPr>
              <w:rPr>
                <w:lang w:val="en-GB"/>
              </w:rPr>
            </w:pPr>
            <w:r w:rsidRPr="00E90568">
              <w:rPr>
                <w:rStyle w:val="Strong"/>
                <w:lang w:val="en-GB"/>
              </w:rPr>
              <w:t>Branching model:</w:t>
            </w:r>
            <w:r w:rsidRPr="00E9056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90568">
              <w:rPr>
                <w:i/>
                <w:iCs/>
                <w:lang w:val="en-GB"/>
              </w:rPr>
              <w:t>Github</w:t>
            </w:r>
            <w:proofErr w:type="spellEnd"/>
            <w:r w:rsidRPr="00E90568">
              <w:rPr>
                <w:i/>
                <w:iCs/>
                <w:lang w:val="en-GB"/>
              </w:rPr>
              <w:t>-Flow</w:t>
            </w:r>
          </w:p>
          <w:p w14:paraId="5DBB503A" w14:textId="77777777" w:rsidR="00CE4E50" w:rsidRDefault="00860A77" w:rsidP="00446139">
            <w:pPr>
              <w:rPr>
                <w:i/>
                <w:iCs/>
                <w:lang w:val="en-GB"/>
              </w:rPr>
            </w:pPr>
            <w:r w:rsidRPr="00E90568">
              <w:rPr>
                <w:rStyle w:val="Strong"/>
                <w:lang w:val="en-GB"/>
              </w:rPr>
              <w:t>Merge criteria:</w:t>
            </w:r>
            <w:r w:rsidR="00B9089A" w:rsidRPr="00E90568">
              <w:rPr>
                <w:i/>
                <w:iCs/>
                <w:lang w:val="en-GB"/>
              </w:rPr>
              <w:t xml:space="preserve"> </w:t>
            </w:r>
          </w:p>
          <w:p w14:paraId="36C05561" w14:textId="77777777" w:rsidR="00CE4E50" w:rsidRDefault="00C86F38" w:rsidP="00CE4E50">
            <w:pPr>
              <w:pStyle w:val="ListParagraph"/>
            </w:pPr>
            <w:r w:rsidRPr="00E90568">
              <w:t xml:space="preserve">Pull requests </w:t>
            </w:r>
            <w:r w:rsidR="00CE4E50">
              <w:t>require at least 1</w:t>
            </w:r>
            <w:r w:rsidR="00B9089A" w:rsidRPr="00E90568">
              <w:t xml:space="preserve"> review</w:t>
            </w:r>
          </w:p>
          <w:p w14:paraId="21CAD6F4" w14:textId="1F373FEC" w:rsidR="00860A77" w:rsidRPr="00CE4E50" w:rsidRDefault="00CE4E50" w:rsidP="00CE4E50">
            <w:pPr>
              <w:pStyle w:val="ListParagraph"/>
            </w:pPr>
            <w:r>
              <w:t>A</w:t>
            </w:r>
            <w:r w:rsidR="00B9089A" w:rsidRPr="00E90568">
              <w:t>ll CI/CD test pass</w:t>
            </w:r>
          </w:p>
        </w:tc>
      </w:tr>
      <w:tr w:rsidR="00860A77" w:rsidRPr="00E90568" w14:paraId="11E420E7" w14:textId="77777777" w:rsidTr="005A4ABA">
        <w:tc>
          <w:tcPr>
            <w:tcW w:w="2802" w:type="dxa"/>
            <w:shd w:val="clear" w:color="auto" w:fill="EEECE1" w:themeFill="background2"/>
          </w:tcPr>
          <w:p w14:paraId="34885BC2" w14:textId="62AA98A5" w:rsidR="00860A77" w:rsidRPr="00E90568" w:rsidRDefault="00860A77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Release strategy</w:t>
            </w:r>
          </w:p>
        </w:tc>
        <w:tc>
          <w:tcPr>
            <w:tcW w:w="6054" w:type="dxa"/>
          </w:tcPr>
          <w:p w14:paraId="2AC9DB5A" w14:textId="5171B3D3" w:rsidR="00860A77" w:rsidRPr="00E90568" w:rsidRDefault="00B9089A" w:rsidP="00446139">
            <w:pPr>
              <w:rPr>
                <w:lang w:val="en-GB"/>
              </w:rPr>
            </w:pPr>
            <w:r w:rsidRPr="00E90568">
              <w:rPr>
                <w:b/>
                <w:bCs/>
                <w:lang w:val="en-GB"/>
              </w:rPr>
              <w:t>Versioning system</w:t>
            </w:r>
            <w:r w:rsidR="00222BB6" w:rsidRPr="00E90568">
              <w:rPr>
                <w:b/>
                <w:bCs/>
                <w:lang w:val="en-GB"/>
              </w:rPr>
              <w:t>:</w:t>
            </w:r>
            <w:r w:rsidR="00222BB6" w:rsidRPr="00E90568">
              <w:rPr>
                <w:i/>
                <w:iCs/>
                <w:lang w:val="en-GB"/>
              </w:rPr>
              <w:t xml:space="preserve"> </w:t>
            </w:r>
            <w:r w:rsidRPr="00CE4E50">
              <w:rPr>
                <w:lang w:val="en-GB"/>
              </w:rPr>
              <w:t>Semantic versioning (</w:t>
            </w:r>
            <w:proofErr w:type="gramStart"/>
            <w:r w:rsidRPr="00CE4E50">
              <w:rPr>
                <w:lang w:val="en-GB"/>
              </w:rPr>
              <w:t>MAJOR.MINOR.PATCH</w:t>
            </w:r>
            <w:proofErr w:type="gramEnd"/>
            <w:r w:rsidRPr="00CE4E50">
              <w:rPr>
                <w:lang w:val="en-GB"/>
              </w:rPr>
              <w:t>)</w:t>
            </w:r>
          </w:p>
          <w:p w14:paraId="608EA17B" w14:textId="166815E7" w:rsidR="00222BB6" w:rsidRPr="00E90568" w:rsidRDefault="00222BB6" w:rsidP="00446139">
            <w:pPr>
              <w:rPr>
                <w:i/>
                <w:iCs/>
                <w:lang w:val="en-GB"/>
              </w:rPr>
            </w:pPr>
            <w:r w:rsidRPr="00E90568">
              <w:rPr>
                <w:rStyle w:val="Strong"/>
                <w:lang w:val="en-GB"/>
              </w:rPr>
              <w:t>Release notes/changelog:</w:t>
            </w:r>
            <w:r w:rsidRPr="00E90568">
              <w:rPr>
                <w:lang w:val="en-GB"/>
              </w:rPr>
              <w:t xml:space="preserve"> </w:t>
            </w:r>
            <w:r w:rsidR="00CE4E50" w:rsidRPr="00CE4E50">
              <w:rPr>
                <w:lang w:val="en-GB"/>
              </w:rPr>
              <w:t xml:space="preserve">In </w:t>
            </w:r>
            <w:proofErr w:type="spellStart"/>
            <w:r w:rsidR="00CE4E50" w:rsidRPr="00CE4E50">
              <w:rPr>
                <w:lang w:val="en-GB"/>
              </w:rPr>
              <w:t>github</w:t>
            </w:r>
            <w:proofErr w:type="spellEnd"/>
            <w:r w:rsidR="00CE4E50" w:rsidRPr="00CE4E50">
              <w:rPr>
                <w:lang w:val="en-GB"/>
              </w:rPr>
              <w:t xml:space="preserve"> release</w:t>
            </w:r>
            <w:r w:rsidR="00CE4E50">
              <w:rPr>
                <w:lang w:val="en-GB"/>
              </w:rPr>
              <w:t>s and in documentation</w:t>
            </w:r>
          </w:p>
          <w:p w14:paraId="7EAEC5B8" w14:textId="39DE02C0" w:rsidR="00222BB6" w:rsidRPr="00E90568" w:rsidRDefault="00222BB6" w:rsidP="00446139">
            <w:pPr>
              <w:rPr>
                <w:i/>
                <w:iCs/>
                <w:lang w:val="en-GB"/>
              </w:rPr>
            </w:pPr>
            <w:r w:rsidRPr="00E90568">
              <w:rPr>
                <w:rStyle w:val="Strong"/>
                <w:lang w:val="en-GB"/>
              </w:rPr>
              <w:t>Backwards compatibility policy:</w:t>
            </w:r>
            <w:r w:rsidRPr="00E90568">
              <w:rPr>
                <w:lang w:val="en-GB"/>
              </w:rPr>
              <w:t xml:space="preserve"> </w:t>
            </w:r>
            <w:r w:rsidR="00CE4E50">
              <w:rPr>
                <w:lang w:val="en-GB"/>
              </w:rPr>
              <w:t>Respected following stable release</w:t>
            </w:r>
          </w:p>
        </w:tc>
      </w:tr>
      <w:tr w:rsidR="00860A77" w:rsidRPr="00E90568" w14:paraId="1A7F8B34" w14:textId="77777777" w:rsidTr="005A4ABA">
        <w:tc>
          <w:tcPr>
            <w:tcW w:w="2802" w:type="dxa"/>
            <w:shd w:val="clear" w:color="auto" w:fill="EEECE1" w:themeFill="background2"/>
          </w:tcPr>
          <w:p w14:paraId="77CEF789" w14:textId="51E0C444" w:rsidR="00860A77" w:rsidRPr="00E90568" w:rsidRDefault="00B9089A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Maintenance</w:t>
            </w:r>
          </w:p>
        </w:tc>
        <w:tc>
          <w:tcPr>
            <w:tcW w:w="6054" w:type="dxa"/>
          </w:tcPr>
          <w:p w14:paraId="15709136" w14:textId="30E71EB1" w:rsidR="00860A77" w:rsidRPr="00CE4E50" w:rsidRDefault="00CE4E50" w:rsidP="00446139">
            <w:pPr>
              <w:rPr>
                <w:lang w:val="en-GB"/>
              </w:rPr>
            </w:pPr>
            <w:proofErr w:type="spellStart"/>
            <w:r w:rsidRPr="00CE4E50">
              <w:rPr>
                <w:lang w:val="en-GB"/>
              </w:rPr>
              <w:t>Github</w:t>
            </w:r>
            <w:proofErr w:type="spellEnd"/>
            <w:r w:rsidRPr="00CE4E50">
              <w:rPr>
                <w:lang w:val="en-GB"/>
              </w:rPr>
              <w:t xml:space="preserve"> issues</w:t>
            </w:r>
            <w:r w:rsidR="00245481">
              <w:rPr>
                <w:lang w:val="en-GB"/>
              </w:rPr>
              <w:t>, with templates in place</w:t>
            </w:r>
          </w:p>
        </w:tc>
      </w:tr>
      <w:tr w:rsidR="00860A77" w:rsidRPr="00E90568" w14:paraId="74ED8962" w14:textId="77777777" w:rsidTr="005A4ABA">
        <w:tc>
          <w:tcPr>
            <w:tcW w:w="2802" w:type="dxa"/>
            <w:shd w:val="clear" w:color="auto" w:fill="EEECE1" w:themeFill="background2"/>
          </w:tcPr>
          <w:p w14:paraId="2A0C016A" w14:textId="3200DF4D" w:rsidR="00860A77" w:rsidRPr="00E90568" w:rsidRDefault="0073273D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Maturity timeline</w:t>
            </w:r>
          </w:p>
        </w:tc>
        <w:tc>
          <w:tcPr>
            <w:tcW w:w="6054" w:type="dxa"/>
          </w:tcPr>
          <w:p w14:paraId="554937C6" w14:textId="01416762" w:rsidR="00860A77" w:rsidRPr="00CE4E50" w:rsidRDefault="00CE4E50" w:rsidP="00446139">
            <w:pPr>
              <w:rPr>
                <w:lang w:val="en-GB"/>
              </w:rPr>
            </w:pPr>
            <w:r w:rsidRPr="00CE4E50">
              <w:rPr>
                <w:lang w:val="en-GB"/>
              </w:rPr>
              <w:t xml:space="preserve">Sandbox during </w:t>
            </w:r>
            <w:r>
              <w:rPr>
                <w:lang w:val="en-GB"/>
              </w:rPr>
              <w:t>development</w:t>
            </w:r>
            <w:r w:rsidRPr="00CE4E50">
              <w:rPr>
                <w:lang w:val="en-GB"/>
              </w:rPr>
              <w:t>; emerging following stable release</w:t>
            </w:r>
            <w:r>
              <w:rPr>
                <w:lang w:val="en-GB"/>
              </w:rPr>
              <w:t xml:space="preserve"> in Q4 2026</w:t>
            </w:r>
          </w:p>
        </w:tc>
      </w:tr>
      <w:tr w:rsidR="00222BB6" w:rsidRPr="00E90568" w14:paraId="3BBEC385" w14:textId="77777777" w:rsidTr="005A4ABA">
        <w:tc>
          <w:tcPr>
            <w:tcW w:w="2802" w:type="dxa"/>
            <w:shd w:val="clear" w:color="auto" w:fill="EEECE1" w:themeFill="background2"/>
          </w:tcPr>
          <w:p w14:paraId="74C7EF91" w14:textId="6562B691" w:rsidR="00222BB6" w:rsidRPr="00E90568" w:rsidRDefault="005A4ABA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Performance and/or validation testing</w:t>
            </w:r>
          </w:p>
        </w:tc>
        <w:tc>
          <w:tcPr>
            <w:tcW w:w="6054" w:type="dxa"/>
          </w:tcPr>
          <w:p w14:paraId="353E8D48" w14:textId="59F9D0EE" w:rsidR="00222BB6" w:rsidRPr="00CE4E50" w:rsidRDefault="00CE4E50" w:rsidP="00446139">
            <w:pPr>
              <w:rPr>
                <w:lang w:val="en-GB"/>
              </w:rPr>
            </w:pPr>
            <w:r w:rsidRPr="00CE4E50">
              <w:rPr>
                <w:lang w:val="en-GB"/>
              </w:rPr>
              <w:t>Wave</w:t>
            </w:r>
            <w:r>
              <w:rPr>
                <w:lang w:val="en-GB"/>
              </w:rPr>
              <w:t xml:space="preserve"> </w:t>
            </w:r>
            <w:r w:rsidR="00245481">
              <w:rPr>
                <w:lang w:val="en-GB"/>
              </w:rPr>
              <w:t xml:space="preserve">validation </w:t>
            </w:r>
            <w:r>
              <w:rPr>
                <w:lang w:val="en-GB"/>
              </w:rPr>
              <w:t>tests will be included</w:t>
            </w:r>
            <w:r w:rsidR="00245481">
              <w:rPr>
                <w:lang w:val="en-GB"/>
              </w:rPr>
              <w:t xml:space="preserve"> in CI</w:t>
            </w:r>
          </w:p>
        </w:tc>
      </w:tr>
      <w:tr w:rsidR="00860A77" w:rsidRPr="00E90568" w14:paraId="1BEF35D4" w14:textId="77777777" w:rsidTr="005A4ABA">
        <w:tc>
          <w:tcPr>
            <w:tcW w:w="2802" w:type="dxa"/>
            <w:shd w:val="clear" w:color="auto" w:fill="EEECE1" w:themeFill="background2"/>
          </w:tcPr>
          <w:p w14:paraId="57BC685D" w14:textId="491F0397" w:rsidR="00860A77" w:rsidRPr="00E90568" w:rsidRDefault="0073273D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Planned extensions/enhancements</w:t>
            </w:r>
          </w:p>
        </w:tc>
        <w:tc>
          <w:tcPr>
            <w:tcW w:w="6054" w:type="dxa"/>
          </w:tcPr>
          <w:p w14:paraId="00B0DBDC" w14:textId="76596428" w:rsidR="00860A77" w:rsidRPr="00CE4E50" w:rsidRDefault="00CE4E50" w:rsidP="00446139">
            <w:pPr>
              <w:rPr>
                <w:lang w:val="en-GB"/>
              </w:rPr>
            </w:pPr>
            <w:r>
              <w:rPr>
                <w:lang w:val="en-GB"/>
              </w:rPr>
              <w:t>Project extension will add goodbye functionality</w:t>
            </w:r>
          </w:p>
        </w:tc>
      </w:tr>
    </w:tbl>
    <w:p w14:paraId="0EDE05CC" w14:textId="0EB46E77" w:rsidR="00D33F46" w:rsidRPr="00E90568" w:rsidRDefault="00000000" w:rsidP="00446139">
      <w:pPr>
        <w:pStyle w:val="Heading1"/>
        <w:rPr>
          <w:lang w:val="en-GB"/>
        </w:rPr>
      </w:pPr>
      <w:r w:rsidRPr="00E90568">
        <w:rPr>
          <w:lang w:val="en-GB"/>
        </w:rPr>
        <w:lastRenderedPageBreak/>
        <w:t>Documentation and User Support</w:t>
      </w:r>
    </w:p>
    <w:p w14:paraId="09B93FD6" w14:textId="62B867EE" w:rsidR="00AC0A1E" w:rsidRPr="00E90568" w:rsidRDefault="00AC0A1E" w:rsidP="00AC0A1E">
      <w:pPr>
        <w:rPr>
          <w:lang w:val="en-GB"/>
        </w:rPr>
      </w:pPr>
      <w:r w:rsidRPr="00E90568">
        <w:rPr>
          <w:i/>
          <w:iCs/>
          <w:lang w:val="en-GB"/>
        </w:rPr>
        <w:t xml:space="preserve">Outline how users (e.g. maintainers and operators) and developers will work with and understand the software. Please note that the documentation developments </w:t>
      </w:r>
      <w:r w:rsidRPr="00E90568">
        <w:rPr>
          <w:b/>
          <w:bCs/>
          <w:i/>
          <w:iCs/>
          <w:lang w:val="en-GB"/>
        </w:rPr>
        <w:t>MUST</w:t>
      </w:r>
      <w:r w:rsidRPr="00E90568">
        <w:rPr>
          <w:i/>
          <w:iCs/>
          <w:lang w:val="en-GB"/>
        </w:rPr>
        <w:t xml:space="preserve"> be in unison with software developments and follow the </w:t>
      </w:r>
      <w:hyperlink r:id="rId9" w:history="1">
        <w:r w:rsidRPr="00E90568">
          <w:rPr>
            <w:rStyle w:val="Hyperlink"/>
            <w:i/>
            <w:iCs/>
            <w:lang w:val="en-GB"/>
          </w:rPr>
          <w:t>Repository Structure guidelines</w:t>
        </w:r>
      </w:hyperlink>
      <w:r w:rsidRPr="00E90568">
        <w:rPr>
          <w:i/>
          <w:iCs/>
          <w:lang w:val="en-GB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5959"/>
      </w:tblGrid>
      <w:tr w:rsidR="00D37E7D" w:rsidRPr="00E90568" w14:paraId="2F18ABFD" w14:textId="77777777" w:rsidTr="00AC7CF9">
        <w:tc>
          <w:tcPr>
            <w:tcW w:w="2897" w:type="dxa"/>
            <w:shd w:val="clear" w:color="auto" w:fill="EEECE1" w:themeFill="background2"/>
          </w:tcPr>
          <w:p w14:paraId="061AF248" w14:textId="634A4BC9" w:rsidR="00D37E7D" w:rsidRPr="00E90568" w:rsidRDefault="00D37E7D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User documentation</w:t>
            </w:r>
          </w:p>
        </w:tc>
        <w:tc>
          <w:tcPr>
            <w:tcW w:w="5959" w:type="dxa"/>
          </w:tcPr>
          <w:p w14:paraId="0D1D8180" w14:textId="7B7C7EB9" w:rsidR="00B17C4B" w:rsidRPr="00E90568" w:rsidRDefault="00B17C4B" w:rsidP="00446139">
            <w:pPr>
              <w:rPr>
                <w:i/>
                <w:iCs/>
                <w:lang w:val="en-GB"/>
              </w:rPr>
            </w:pPr>
            <w:r w:rsidRPr="00E90568">
              <w:rPr>
                <w:rStyle w:val="Strong"/>
                <w:lang w:val="en-GB"/>
              </w:rPr>
              <w:t>Who:</w:t>
            </w:r>
            <w:r w:rsidRPr="00E90568">
              <w:rPr>
                <w:b/>
                <w:bCs/>
                <w:lang w:val="en-GB"/>
              </w:rPr>
              <w:t xml:space="preserve"> </w:t>
            </w:r>
            <w:r w:rsidR="00245481" w:rsidRPr="00245481">
              <w:rPr>
                <w:lang w:val="en-GB"/>
              </w:rPr>
              <w:t>Scientist</w:t>
            </w:r>
            <w:r w:rsidR="00245481">
              <w:rPr>
                <w:lang w:val="en-GB"/>
              </w:rPr>
              <w:t>s</w:t>
            </w:r>
          </w:p>
          <w:p w14:paraId="07981272" w14:textId="6A0BAB1A" w:rsidR="00D37E7D" w:rsidRPr="00245481" w:rsidRDefault="00B17C4B" w:rsidP="00446139">
            <w:pPr>
              <w:rPr>
                <w:lang w:val="en-GB"/>
              </w:rPr>
            </w:pPr>
            <w:r w:rsidRPr="00E90568">
              <w:rPr>
                <w:rStyle w:val="Strong"/>
                <w:lang w:val="en-GB"/>
              </w:rPr>
              <w:t>What:</w:t>
            </w:r>
            <w:r w:rsidRPr="00E90568">
              <w:rPr>
                <w:b/>
                <w:bCs/>
                <w:i/>
                <w:iCs/>
                <w:lang w:val="en-GB"/>
              </w:rPr>
              <w:t xml:space="preserve"> </w:t>
            </w:r>
            <w:r w:rsidR="00245481" w:rsidRPr="00245481">
              <w:rPr>
                <w:lang w:val="en-GB"/>
              </w:rPr>
              <w:t>How to install</w:t>
            </w:r>
            <w:r w:rsidR="00245481">
              <w:rPr>
                <w:lang w:val="en-GB"/>
              </w:rPr>
              <w:t xml:space="preserve"> and use</w:t>
            </w:r>
            <w:r w:rsidR="00245481">
              <w:rPr>
                <w:b/>
                <w:bCs/>
                <w:lang w:val="en-GB"/>
              </w:rPr>
              <w:t xml:space="preserve"> </w:t>
            </w:r>
            <w:r w:rsidR="00245481" w:rsidRPr="00245481">
              <w:rPr>
                <w:lang w:val="en-GB"/>
              </w:rPr>
              <w:t>hello-weather</w:t>
            </w:r>
            <w:r w:rsidR="00245481">
              <w:rPr>
                <w:lang w:val="en-GB"/>
              </w:rPr>
              <w:t xml:space="preserve"> software including getting started examples</w:t>
            </w:r>
          </w:p>
          <w:p w14:paraId="52CD7545" w14:textId="526BD400" w:rsidR="00D37E7D" w:rsidRPr="00E90568" w:rsidRDefault="00B17C4B" w:rsidP="00446139">
            <w:pPr>
              <w:rPr>
                <w:lang w:val="en-GB"/>
              </w:rPr>
            </w:pPr>
            <w:r w:rsidRPr="00E90568">
              <w:rPr>
                <w:rStyle w:val="Strong"/>
                <w:lang w:val="en-GB"/>
              </w:rPr>
              <w:t>Evolution:</w:t>
            </w:r>
            <w:r w:rsidRPr="00E90568">
              <w:rPr>
                <w:lang w:val="en-GB"/>
              </w:rPr>
              <w:t xml:space="preserve"> </w:t>
            </w:r>
            <w:r w:rsidR="00245481" w:rsidRPr="00245481">
              <w:rPr>
                <w:lang w:val="en-GB"/>
              </w:rPr>
              <w:t>In</w:t>
            </w:r>
            <w:r w:rsidR="00245481">
              <w:rPr>
                <w:lang w:val="en-GB"/>
              </w:rPr>
              <w:t xml:space="preserve">structions on raising </w:t>
            </w:r>
            <w:proofErr w:type="spellStart"/>
            <w:r w:rsidR="00245481">
              <w:rPr>
                <w:lang w:val="en-GB"/>
              </w:rPr>
              <w:t>github</w:t>
            </w:r>
            <w:proofErr w:type="spellEnd"/>
            <w:r w:rsidR="00245481">
              <w:rPr>
                <w:lang w:val="en-GB"/>
              </w:rPr>
              <w:t xml:space="preserve"> issues for new features</w:t>
            </w:r>
          </w:p>
        </w:tc>
      </w:tr>
      <w:tr w:rsidR="00D37E7D" w:rsidRPr="00E90568" w14:paraId="686F6EF4" w14:textId="77777777" w:rsidTr="00AC7CF9">
        <w:tc>
          <w:tcPr>
            <w:tcW w:w="2897" w:type="dxa"/>
            <w:shd w:val="clear" w:color="auto" w:fill="EEECE1" w:themeFill="background2"/>
          </w:tcPr>
          <w:p w14:paraId="608ACD2B" w14:textId="35BA1936" w:rsidR="00D37E7D" w:rsidRPr="00E90568" w:rsidRDefault="00D37E7D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Developer documentation</w:t>
            </w:r>
          </w:p>
        </w:tc>
        <w:tc>
          <w:tcPr>
            <w:tcW w:w="5959" w:type="dxa"/>
          </w:tcPr>
          <w:p w14:paraId="0D8EED05" w14:textId="77777777" w:rsidR="00245481" w:rsidRDefault="00B17C4B" w:rsidP="00446139">
            <w:pPr>
              <w:rPr>
                <w:b/>
                <w:bCs/>
                <w:lang w:val="en-GB"/>
              </w:rPr>
            </w:pPr>
            <w:r w:rsidRPr="00E90568">
              <w:rPr>
                <w:rStyle w:val="Strong"/>
                <w:lang w:val="en-GB"/>
              </w:rPr>
              <w:t>What:</w:t>
            </w:r>
            <w:r w:rsidRPr="00E90568">
              <w:rPr>
                <w:b/>
                <w:bCs/>
                <w:lang w:val="en-GB"/>
              </w:rPr>
              <w:t xml:space="preserve"> </w:t>
            </w:r>
          </w:p>
          <w:p w14:paraId="15C3B06A" w14:textId="34725A97" w:rsidR="00B17C4B" w:rsidRDefault="00245481" w:rsidP="00245481">
            <w:pPr>
              <w:pStyle w:val="ListParagraph"/>
            </w:pPr>
            <w:r w:rsidRPr="00245481">
              <w:t>How</w:t>
            </w:r>
            <w:r>
              <w:t xml:space="preserve"> to contribute to hello-weather software, including CI environment management</w:t>
            </w:r>
          </w:p>
          <w:p w14:paraId="0A51351E" w14:textId="405FC5DD" w:rsidR="00245481" w:rsidRPr="00E90568" w:rsidRDefault="00245481" w:rsidP="00245481">
            <w:pPr>
              <w:pStyle w:val="ListParagraph"/>
            </w:pPr>
            <w:r>
              <w:t>How to modify the hello-world-deployment configuration</w:t>
            </w:r>
          </w:p>
        </w:tc>
      </w:tr>
      <w:tr w:rsidR="00D37E7D" w:rsidRPr="00E90568" w14:paraId="4FAB7D4D" w14:textId="77777777" w:rsidTr="00AC7CF9">
        <w:tc>
          <w:tcPr>
            <w:tcW w:w="2897" w:type="dxa"/>
            <w:shd w:val="clear" w:color="auto" w:fill="EEECE1" w:themeFill="background2"/>
          </w:tcPr>
          <w:p w14:paraId="1600632E" w14:textId="091CDB92" w:rsidR="00D37E7D" w:rsidRPr="00E90568" w:rsidRDefault="00B17C4B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Documentation Location</w:t>
            </w:r>
          </w:p>
        </w:tc>
        <w:tc>
          <w:tcPr>
            <w:tcW w:w="5959" w:type="dxa"/>
          </w:tcPr>
          <w:p w14:paraId="1DFC99C1" w14:textId="77777777" w:rsidR="00D37E7D" w:rsidRDefault="00245481" w:rsidP="00446139">
            <w:pPr>
              <w:rPr>
                <w:lang w:val="en-GB"/>
              </w:rPr>
            </w:pPr>
            <w:r>
              <w:rPr>
                <w:lang w:val="en-GB"/>
              </w:rPr>
              <w:t>h</w:t>
            </w:r>
            <w:r w:rsidRPr="00245481">
              <w:rPr>
                <w:lang w:val="en-GB"/>
              </w:rPr>
              <w:t xml:space="preserve">ello-weather </w:t>
            </w:r>
            <w:r>
              <w:rPr>
                <w:lang w:val="en-GB"/>
              </w:rPr>
              <w:t xml:space="preserve">docs published on </w:t>
            </w:r>
            <w:proofErr w:type="spellStart"/>
            <w:r>
              <w:rPr>
                <w:lang w:val="en-GB"/>
              </w:rPr>
              <w:t>readthedocs</w:t>
            </w:r>
            <w:proofErr w:type="spellEnd"/>
          </w:p>
          <w:p w14:paraId="48070083" w14:textId="69D53C80" w:rsidR="00245481" w:rsidRPr="00245481" w:rsidRDefault="00245481" w:rsidP="00446139">
            <w:pPr>
              <w:rPr>
                <w:lang w:val="en-GB"/>
              </w:rPr>
            </w:pPr>
            <w:r w:rsidRPr="00245481">
              <w:rPr>
                <w:lang w:val="en-GB"/>
              </w:rPr>
              <w:t>hello</w:t>
            </w:r>
            <w:r>
              <w:rPr>
                <w:lang w:val="en-GB"/>
              </w:rPr>
              <w:t>-weather-deploy included in readme in repo and other contract deliverable documents</w:t>
            </w:r>
          </w:p>
        </w:tc>
      </w:tr>
      <w:tr w:rsidR="00D37E7D" w:rsidRPr="00E90568" w14:paraId="7D1D831E" w14:textId="77777777" w:rsidTr="00AC7CF9">
        <w:tc>
          <w:tcPr>
            <w:tcW w:w="2897" w:type="dxa"/>
            <w:shd w:val="clear" w:color="auto" w:fill="EEECE1" w:themeFill="background2"/>
          </w:tcPr>
          <w:p w14:paraId="00F2D967" w14:textId="6A18256A" w:rsidR="00D37E7D" w:rsidRPr="00E90568" w:rsidRDefault="00BA0CA0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Support model</w:t>
            </w:r>
          </w:p>
        </w:tc>
        <w:tc>
          <w:tcPr>
            <w:tcW w:w="5959" w:type="dxa"/>
          </w:tcPr>
          <w:p w14:paraId="50802A1D" w14:textId="1EA561C6" w:rsidR="00E53CC6" w:rsidRPr="00E90568" w:rsidRDefault="00E53CC6" w:rsidP="00446139">
            <w:pPr>
              <w:rPr>
                <w:i/>
                <w:iCs/>
                <w:lang w:val="en-GB"/>
              </w:rPr>
            </w:pPr>
            <w:r w:rsidRPr="00E90568">
              <w:rPr>
                <w:rStyle w:val="Strong"/>
                <w:lang w:val="en-GB"/>
              </w:rPr>
              <w:t>Who:</w:t>
            </w:r>
            <w:r w:rsidRPr="00E90568">
              <w:rPr>
                <w:b/>
                <w:bCs/>
                <w:i/>
                <w:iCs/>
                <w:lang w:val="en-GB"/>
              </w:rPr>
              <w:t xml:space="preserve"> </w:t>
            </w:r>
            <w:r w:rsidR="00245481">
              <w:rPr>
                <w:i/>
                <w:iCs/>
                <w:lang w:val="en-GB"/>
              </w:rPr>
              <w:t>Gale Rainer (</w:t>
            </w:r>
            <w:proofErr w:type="spellStart"/>
            <w:r w:rsidR="00245481">
              <w:rPr>
                <w:i/>
                <w:iCs/>
                <w:lang w:val="en-GB"/>
              </w:rPr>
              <w:t>galerainerEg</w:t>
            </w:r>
            <w:proofErr w:type="spellEnd"/>
            <w:r w:rsidR="00245481">
              <w:rPr>
                <w:i/>
                <w:iCs/>
                <w:lang w:val="en-GB"/>
              </w:rPr>
              <w:t>)</w:t>
            </w:r>
          </w:p>
          <w:p w14:paraId="6F014565" w14:textId="3AF7251B" w:rsidR="00B547D3" w:rsidRPr="00E90568" w:rsidRDefault="00E53CC6" w:rsidP="00446139">
            <w:pPr>
              <w:rPr>
                <w:i/>
                <w:iCs/>
                <w:lang w:val="en-GB"/>
              </w:rPr>
            </w:pPr>
            <w:r w:rsidRPr="00E90568">
              <w:rPr>
                <w:rStyle w:val="Strong"/>
                <w:lang w:val="en-GB"/>
              </w:rPr>
              <w:t>Where/how:</w:t>
            </w:r>
            <w:r w:rsidRPr="00E90568">
              <w:rPr>
                <w:b/>
                <w:bCs/>
                <w:lang w:val="en-GB"/>
              </w:rPr>
              <w:t xml:space="preserve"> </w:t>
            </w:r>
            <w:proofErr w:type="spellStart"/>
            <w:r w:rsidR="00245481" w:rsidRPr="00245481">
              <w:rPr>
                <w:lang w:val="en-GB"/>
              </w:rPr>
              <w:t>github</w:t>
            </w:r>
            <w:proofErr w:type="spellEnd"/>
            <w:r w:rsidR="00245481" w:rsidRPr="00245481">
              <w:rPr>
                <w:lang w:val="en-GB"/>
              </w:rPr>
              <w:t xml:space="preserve"> issues</w:t>
            </w:r>
          </w:p>
          <w:p w14:paraId="129672E4" w14:textId="64E54591" w:rsidR="00D37E7D" w:rsidRPr="00E90568" w:rsidRDefault="00E53CC6" w:rsidP="00446139">
            <w:pPr>
              <w:rPr>
                <w:i/>
                <w:iCs/>
                <w:lang w:val="en-GB"/>
              </w:rPr>
            </w:pPr>
            <w:r w:rsidRPr="00E90568">
              <w:rPr>
                <w:rStyle w:val="Strong"/>
                <w:lang w:val="en-GB"/>
              </w:rPr>
              <w:t>SLAs:</w:t>
            </w:r>
            <w:r w:rsidRPr="00E90568">
              <w:rPr>
                <w:lang w:val="en-GB"/>
              </w:rPr>
              <w:t xml:space="preserve"> </w:t>
            </w:r>
            <w:r w:rsidR="00245481" w:rsidRPr="00245481">
              <w:rPr>
                <w:lang w:val="en-GB"/>
              </w:rPr>
              <w:t>within 1 month</w:t>
            </w:r>
          </w:p>
          <w:p w14:paraId="6970A536" w14:textId="77777777" w:rsidR="00245481" w:rsidRDefault="006A10C5" w:rsidP="00446139">
            <w:pPr>
              <w:rPr>
                <w:b/>
                <w:bCs/>
                <w:lang w:val="en-GB"/>
              </w:rPr>
            </w:pPr>
            <w:r w:rsidRPr="00E90568">
              <w:rPr>
                <w:rStyle w:val="Strong"/>
                <w:lang w:val="en-GB"/>
              </w:rPr>
              <w:t>What:</w:t>
            </w:r>
            <w:r w:rsidRPr="00E90568">
              <w:rPr>
                <w:b/>
                <w:bCs/>
                <w:lang w:val="en-GB"/>
              </w:rPr>
              <w:t xml:space="preserve"> </w:t>
            </w:r>
          </w:p>
          <w:p w14:paraId="57204D9A" w14:textId="77777777" w:rsidR="00245481" w:rsidRDefault="00245481" w:rsidP="00245481">
            <w:r w:rsidRPr="00245481">
              <w:t>Support</w:t>
            </w:r>
            <w:r>
              <w:t>ed:</w:t>
            </w:r>
          </w:p>
          <w:p w14:paraId="351FB6CF" w14:textId="754233DA" w:rsidR="00FA019C" w:rsidRDefault="00FA019C" w:rsidP="00245481">
            <w:pPr>
              <w:pStyle w:val="ListParagraph"/>
            </w:pPr>
            <w:r>
              <w:t>Requests for additional examples</w:t>
            </w:r>
          </w:p>
          <w:p w14:paraId="1E5F9C6B" w14:textId="1729AEB3" w:rsidR="00245481" w:rsidRDefault="00245481" w:rsidP="00245481">
            <w:pPr>
              <w:pStyle w:val="ListParagraph"/>
            </w:pPr>
            <w:r>
              <w:t>Bug fixes to existing greeting and gestures</w:t>
            </w:r>
          </w:p>
          <w:p w14:paraId="005CC7FA" w14:textId="77777777" w:rsidR="006A10C5" w:rsidRDefault="00245481" w:rsidP="00245481">
            <w:r>
              <w:t>Not supported:</w:t>
            </w:r>
          </w:p>
          <w:p w14:paraId="743A56B6" w14:textId="3F7BEE71" w:rsidR="00245481" w:rsidRPr="00245481" w:rsidRDefault="00FA019C" w:rsidP="00FA019C">
            <w:pPr>
              <w:pStyle w:val="ListParagraph"/>
            </w:pPr>
            <w:r>
              <w:t>Request for n</w:t>
            </w:r>
            <w:r>
              <w:t>ew</w:t>
            </w:r>
            <w:r w:rsidRPr="00245481">
              <w:t xml:space="preserve"> we</w:t>
            </w:r>
            <w:r>
              <w:t>a</w:t>
            </w:r>
            <w:r w:rsidRPr="00245481">
              <w:t>ther</w:t>
            </w:r>
            <w:r w:rsidRPr="00245481">
              <w:rPr>
                <w:i/>
                <w:iCs/>
              </w:rPr>
              <w:t xml:space="preserve"> </w:t>
            </w:r>
            <w:r>
              <w:t>greetings and gestures</w:t>
            </w:r>
          </w:p>
        </w:tc>
      </w:tr>
    </w:tbl>
    <w:p w14:paraId="49288627" w14:textId="7ECAABB1" w:rsidR="00D33F46" w:rsidRPr="00E90568" w:rsidRDefault="00000000" w:rsidP="00446139">
      <w:pPr>
        <w:pStyle w:val="Heading1"/>
        <w:rPr>
          <w:lang w:val="en-GB"/>
        </w:rPr>
      </w:pPr>
      <w:r w:rsidRPr="00E90568">
        <w:rPr>
          <w:lang w:val="en-GB"/>
        </w:rPr>
        <w:t>Risk Management</w:t>
      </w:r>
    </w:p>
    <w:p w14:paraId="497AE2EC" w14:textId="064451FF" w:rsidR="00AC0A1E" w:rsidRPr="00E90568" w:rsidRDefault="00AC0A1E" w:rsidP="00446139">
      <w:pPr>
        <w:rPr>
          <w:i/>
          <w:iCs/>
          <w:lang w:val="en-GB"/>
        </w:rPr>
      </w:pPr>
      <w:r w:rsidRPr="00E90568">
        <w:rPr>
          <w:i/>
          <w:iCs/>
          <w:lang w:val="en-GB"/>
        </w:rPr>
        <w:t>Identify potential risks associated with the development and maintenance of the software produced.</w:t>
      </w:r>
    </w:p>
    <w:p w14:paraId="0C3F8732" w14:textId="42C349F0" w:rsidR="00D33F46" w:rsidRPr="00E90568" w:rsidRDefault="00C071D9" w:rsidP="00446139">
      <w:pPr>
        <w:rPr>
          <w:i/>
          <w:iCs/>
          <w:lang w:val="en-GB"/>
        </w:rPr>
      </w:pPr>
      <w:r w:rsidRPr="00E90568">
        <w:rPr>
          <w:i/>
          <w:iCs/>
          <w:lang w:val="en-GB"/>
        </w:rPr>
        <w:t>Add a row for each identified risk and management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8"/>
        <w:gridCol w:w="6098"/>
      </w:tblGrid>
      <w:tr w:rsidR="00C071D9" w:rsidRPr="00E90568" w14:paraId="70FA942D" w14:textId="77777777" w:rsidTr="00AC7CF9">
        <w:tc>
          <w:tcPr>
            <w:tcW w:w="2758" w:type="dxa"/>
            <w:shd w:val="clear" w:color="auto" w:fill="EEECE1" w:themeFill="background2"/>
          </w:tcPr>
          <w:p w14:paraId="3C077157" w14:textId="60D68702" w:rsidR="00C071D9" w:rsidRPr="00E90568" w:rsidRDefault="00C071D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Risk</w:t>
            </w:r>
          </w:p>
          <w:p w14:paraId="0493EC7A" w14:textId="77777777" w:rsidR="00C071D9" w:rsidRPr="00E90568" w:rsidRDefault="00C071D9" w:rsidP="00446139">
            <w:pPr>
              <w:rPr>
                <w:rStyle w:val="Strong"/>
                <w:lang w:val="en-GB"/>
              </w:rPr>
            </w:pPr>
          </w:p>
        </w:tc>
        <w:tc>
          <w:tcPr>
            <w:tcW w:w="6098" w:type="dxa"/>
            <w:shd w:val="clear" w:color="auto" w:fill="EEECE1" w:themeFill="background2"/>
          </w:tcPr>
          <w:p w14:paraId="39E3BDF1" w14:textId="4E54BDE2" w:rsidR="00C071D9" w:rsidRPr="00E90568" w:rsidRDefault="00AE62D1" w:rsidP="00446139">
            <w:pPr>
              <w:rPr>
                <w:rStyle w:val="Strong"/>
                <w:lang w:val="en-GB"/>
              </w:rPr>
            </w:pPr>
            <w:r>
              <w:rPr>
                <w:rStyle w:val="Strong"/>
                <w:lang w:val="en-GB"/>
              </w:rPr>
              <w:t>Details and s</w:t>
            </w:r>
            <w:r w:rsidR="00C071D9" w:rsidRPr="00E90568">
              <w:rPr>
                <w:rStyle w:val="Strong"/>
                <w:lang w:val="en-GB"/>
              </w:rPr>
              <w:t>trategy</w:t>
            </w:r>
          </w:p>
        </w:tc>
      </w:tr>
      <w:tr w:rsidR="00FA019C" w:rsidRPr="00E90568" w14:paraId="03480803" w14:textId="77777777" w:rsidTr="00AC7CF9">
        <w:tc>
          <w:tcPr>
            <w:tcW w:w="2758" w:type="dxa"/>
            <w:shd w:val="clear" w:color="auto" w:fill="EEECE1" w:themeFill="background2"/>
          </w:tcPr>
          <w:p w14:paraId="544576FD" w14:textId="69B10394" w:rsidR="00FA019C" w:rsidRPr="00FA019C" w:rsidRDefault="00FA019C" w:rsidP="00446139">
            <w:pPr>
              <w:rPr>
                <w:rStyle w:val="Strong"/>
                <w:lang w:val="en-GB"/>
              </w:rPr>
            </w:pPr>
            <w:r w:rsidRPr="00FA019C">
              <w:rPr>
                <w:rStyle w:val="Strong"/>
              </w:rPr>
              <w:lastRenderedPageBreak/>
              <w:t>Dependencies</w:t>
            </w:r>
          </w:p>
        </w:tc>
        <w:tc>
          <w:tcPr>
            <w:tcW w:w="6098" w:type="dxa"/>
          </w:tcPr>
          <w:p w14:paraId="07F2A8F2" w14:textId="010E85EA" w:rsidR="00FA019C" w:rsidRPr="00FA019C" w:rsidRDefault="00FA019C" w:rsidP="00FA019C">
            <w:r w:rsidRPr="00FA019C">
              <w:t>Upstream API changes; mitigated via version pinning and monitoring</w:t>
            </w:r>
          </w:p>
        </w:tc>
      </w:tr>
      <w:tr w:rsidR="00FA019C" w:rsidRPr="00E90568" w14:paraId="6C7EC683" w14:textId="77777777" w:rsidTr="00AC7CF9">
        <w:tc>
          <w:tcPr>
            <w:tcW w:w="2758" w:type="dxa"/>
            <w:shd w:val="clear" w:color="auto" w:fill="EEECE1" w:themeFill="background2"/>
          </w:tcPr>
          <w:p w14:paraId="61DCE10D" w14:textId="0D275CC3" w:rsidR="00FA019C" w:rsidRPr="00FA019C" w:rsidRDefault="00FA019C" w:rsidP="00446139">
            <w:pPr>
              <w:rPr>
                <w:rStyle w:val="Strong"/>
              </w:rPr>
            </w:pPr>
            <w:r w:rsidRPr="00FA019C">
              <w:rPr>
                <w:b/>
                <w:bCs/>
              </w:rPr>
              <w:t>Loss of key personnel</w:t>
            </w:r>
          </w:p>
        </w:tc>
        <w:tc>
          <w:tcPr>
            <w:tcW w:w="6098" w:type="dxa"/>
          </w:tcPr>
          <w:p w14:paraId="71B29EB0" w14:textId="6BFEAFB7" w:rsidR="00FA019C" w:rsidRPr="00FA019C" w:rsidRDefault="00FA019C" w:rsidP="00FA019C">
            <w:r w:rsidRPr="00FA019C">
              <w:t xml:space="preserve">Mitigated via documentation and cross-training  </w:t>
            </w:r>
          </w:p>
        </w:tc>
      </w:tr>
      <w:tr w:rsidR="00FA019C" w:rsidRPr="00E90568" w14:paraId="25FF7312" w14:textId="77777777" w:rsidTr="00AC7CF9">
        <w:tc>
          <w:tcPr>
            <w:tcW w:w="2758" w:type="dxa"/>
            <w:shd w:val="clear" w:color="auto" w:fill="EEECE1" w:themeFill="background2"/>
          </w:tcPr>
          <w:p w14:paraId="0F9FAB31" w14:textId="18497512" w:rsidR="00FA019C" w:rsidRPr="00FA019C" w:rsidRDefault="00FA019C" w:rsidP="00446139">
            <w:pPr>
              <w:rPr>
                <w:rStyle w:val="Strong"/>
              </w:rPr>
            </w:pPr>
            <w:r w:rsidRPr="00FA019C">
              <w:rPr>
                <w:b/>
                <w:bCs/>
              </w:rPr>
              <w:t>Insufficient documentation</w:t>
            </w:r>
          </w:p>
        </w:tc>
        <w:tc>
          <w:tcPr>
            <w:tcW w:w="6098" w:type="dxa"/>
          </w:tcPr>
          <w:p w14:paraId="7B772CD2" w14:textId="422F679E" w:rsidR="00FA019C" w:rsidRPr="00FA019C" w:rsidRDefault="00FA019C" w:rsidP="00FA019C">
            <w:r w:rsidRPr="00FA019C">
              <w:t>Mandatory documentation updates per feature</w:t>
            </w:r>
          </w:p>
        </w:tc>
      </w:tr>
      <w:tr w:rsidR="00FA019C" w:rsidRPr="00E90568" w14:paraId="01A72917" w14:textId="77777777" w:rsidTr="00AC7CF9">
        <w:tc>
          <w:tcPr>
            <w:tcW w:w="2758" w:type="dxa"/>
            <w:shd w:val="clear" w:color="auto" w:fill="EEECE1" w:themeFill="background2"/>
          </w:tcPr>
          <w:p w14:paraId="6F08D039" w14:textId="67453529" w:rsidR="00FA019C" w:rsidRPr="00FA019C" w:rsidRDefault="00FA019C" w:rsidP="00446139">
            <w:pPr>
              <w:rPr>
                <w:rStyle w:val="Strong"/>
              </w:rPr>
            </w:pPr>
            <w:r w:rsidRPr="00FA019C">
              <w:rPr>
                <w:b/>
                <w:bCs/>
              </w:rPr>
              <w:t>Performance regressions</w:t>
            </w:r>
          </w:p>
        </w:tc>
        <w:tc>
          <w:tcPr>
            <w:tcW w:w="6098" w:type="dxa"/>
          </w:tcPr>
          <w:p w14:paraId="40290B66" w14:textId="4C7BBAB2" w:rsidR="00FA019C" w:rsidRPr="00FA019C" w:rsidRDefault="00FA019C" w:rsidP="00FA019C">
            <w:r w:rsidRPr="00FA019C">
              <w:t>Regular performance testing in CI pipeline</w:t>
            </w:r>
          </w:p>
        </w:tc>
      </w:tr>
      <w:tr w:rsidR="00FA019C" w:rsidRPr="00E90568" w14:paraId="16321749" w14:textId="77777777" w:rsidTr="00AC7CF9">
        <w:tc>
          <w:tcPr>
            <w:tcW w:w="2758" w:type="dxa"/>
            <w:shd w:val="clear" w:color="auto" w:fill="EEECE1" w:themeFill="background2"/>
          </w:tcPr>
          <w:p w14:paraId="5948EC0A" w14:textId="25B1A73F" w:rsidR="00FA019C" w:rsidRPr="00FA019C" w:rsidRDefault="00FA019C" w:rsidP="00446139">
            <w:pPr>
              <w:rPr>
                <w:rStyle w:val="Strong"/>
              </w:rPr>
            </w:pPr>
            <w:r w:rsidRPr="00FA019C">
              <w:rPr>
                <w:b/>
                <w:bCs/>
              </w:rPr>
              <w:t>Maintenance cost</w:t>
            </w:r>
          </w:p>
        </w:tc>
        <w:tc>
          <w:tcPr>
            <w:tcW w:w="6098" w:type="dxa"/>
          </w:tcPr>
          <w:p w14:paraId="5D941D3A" w14:textId="74A615B0" w:rsidR="00FA019C" w:rsidRPr="00FA019C" w:rsidRDefault="00FA019C" w:rsidP="00FA019C">
            <w:r w:rsidRPr="00FA019C">
              <w:t>Budget allocated for ongoing support post-release</w:t>
            </w:r>
          </w:p>
        </w:tc>
      </w:tr>
      <w:tr w:rsidR="00FA019C" w:rsidRPr="00E90568" w14:paraId="599D4CDC" w14:textId="77777777" w:rsidTr="00AC7CF9">
        <w:tc>
          <w:tcPr>
            <w:tcW w:w="2758" w:type="dxa"/>
            <w:shd w:val="clear" w:color="auto" w:fill="EEECE1" w:themeFill="background2"/>
          </w:tcPr>
          <w:p w14:paraId="39133C37" w14:textId="78F41686" w:rsidR="00FA019C" w:rsidRPr="00FA019C" w:rsidRDefault="00FA019C" w:rsidP="00446139">
            <w:pPr>
              <w:rPr>
                <w:b/>
                <w:bCs/>
              </w:rPr>
            </w:pPr>
            <w:r w:rsidRPr="00FA019C">
              <w:rPr>
                <w:b/>
                <w:bCs/>
              </w:rPr>
              <w:t>Scope creep</w:t>
            </w:r>
          </w:p>
        </w:tc>
        <w:tc>
          <w:tcPr>
            <w:tcW w:w="6098" w:type="dxa"/>
          </w:tcPr>
          <w:p w14:paraId="31F9DCED" w14:textId="35414488" w:rsidR="00FA019C" w:rsidRPr="00FA019C" w:rsidRDefault="00FA019C" w:rsidP="00FA019C">
            <w:r w:rsidRPr="00FA019C">
              <w:t>Controlled via change management and prioritization meetings</w:t>
            </w:r>
          </w:p>
        </w:tc>
      </w:tr>
    </w:tbl>
    <w:p w14:paraId="7C3247E0" w14:textId="516CF0BB" w:rsidR="00D33F46" w:rsidRPr="00E90568" w:rsidRDefault="00000000" w:rsidP="00446139">
      <w:pPr>
        <w:pStyle w:val="Heading1"/>
        <w:rPr>
          <w:lang w:val="en-GB"/>
        </w:rPr>
      </w:pPr>
      <w:r w:rsidRPr="00E90568">
        <w:rPr>
          <w:lang w:val="en-GB"/>
        </w:rPr>
        <w:t>Data Handling</w:t>
      </w:r>
      <w:r w:rsidR="00945190" w:rsidRPr="00E90568">
        <w:rPr>
          <w:lang w:val="en-GB"/>
        </w:rPr>
        <w:t xml:space="preserve"> (where applicable)</w:t>
      </w:r>
    </w:p>
    <w:p w14:paraId="3FE90073" w14:textId="79DC530A" w:rsidR="00AC0A1E" w:rsidRPr="00E90568" w:rsidRDefault="00AC0A1E" w:rsidP="00AC0A1E">
      <w:pPr>
        <w:rPr>
          <w:i/>
          <w:iCs/>
          <w:lang w:val="en-GB"/>
        </w:rPr>
      </w:pPr>
      <w:r w:rsidRPr="00E90568">
        <w:rPr>
          <w:i/>
          <w:iCs/>
          <w:lang w:val="en-GB"/>
        </w:rPr>
        <w:t>If the software produces data</w:t>
      </w:r>
      <w:r w:rsidR="00AE62D1">
        <w:rPr>
          <w:i/>
          <w:iCs/>
          <w:lang w:val="en-GB"/>
        </w:rPr>
        <w:t xml:space="preserve"> outputs</w:t>
      </w:r>
      <w:r w:rsidRPr="00E90568">
        <w:rPr>
          <w:i/>
          <w:iCs/>
          <w:lang w:val="en-GB"/>
        </w:rPr>
        <w:t xml:space="preserve"> </w:t>
      </w:r>
      <w:r w:rsidR="00AE62D1">
        <w:rPr>
          <w:i/>
          <w:iCs/>
          <w:lang w:val="en-GB"/>
        </w:rPr>
        <w:t>for users/stakeholders</w:t>
      </w:r>
      <w:r w:rsidRPr="00E90568">
        <w:rPr>
          <w:i/>
          <w:iCs/>
          <w:lang w:val="en-GB"/>
        </w:rPr>
        <w:t xml:space="preserve">, </w:t>
      </w:r>
      <w:r w:rsidR="00E90568" w:rsidRPr="00E90568">
        <w:rPr>
          <w:i/>
          <w:iCs/>
          <w:lang w:val="en-GB"/>
        </w:rPr>
        <w:t>please summari</w:t>
      </w:r>
      <w:r w:rsidR="00E90568">
        <w:rPr>
          <w:i/>
          <w:iCs/>
          <w:lang w:val="en-GB"/>
        </w:rPr>
        <w:t>s</w:t>
      </w:r>
      <w:r w:rsidR="00E90568" w:rsidRPr="00E90568">
        <w:rPr>
          <w:i/>
          <w:iCs/>
          <w:lang w:val="en-GB"/>
        </w:rPr>
        <w:t>e</w:t>
      </w:r>
      <w:r w:rsidR="00AE62D1">
        <w:rPr>
          <w:i/>
          <w:iCs/>
          <w:lang w:val="en-GB"/>
        </w:rPr>
        <w:t xml:space="preserve"> below</w:t>
      </w:r>
      <w:r w:rsidR="00E90568">
        <w:rPr>
          <w:i/>
          <w:iCs/>
          <w:lang w:val="en-GB"/>
        </w:rPr>
        <w:t>. This is not required if you have provided a Data Management Plan</w:t>
      </w:r>
      <w:r w:rsidR="00AE62D1">
        <w:rPr>
          <w:i/>
          <w:iCs/>
          <w:lang w:val="en-GB"/>
        </w:rPr>
        <w:t xml:space="preserve"> that covers these aspects.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97"/>
        <w:gridCol w:w="5959"/>
      </w:tblGrid>
      <w:tr w:rsidR="00C071D9" w:rsidRPr="00E90568" w14:paraId="231CF66B" w14:textId="77777777" w:rsidTr="00AC7CF9">
        <w:tc>
          <w:tcPr>
            <w:tcW w:w="2897" w:type="dxa"/>
            <w:shd w:val="clear" w:color="auto" w:fill="EEECE1" w:themeFill="background2"/>
          </w:tcPr>
          <w:p w14:paraId="0D6ECFFC" w14:textId="383A060A" w:rsidR="00C071D9" w:rsidRPr="00E90568" w:rsidRDefault="00C071D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Data format</w:t>
            </w:r>
          </w:p>
        </w:tc>
        <w:tc>
          <w:tcPr>
            <w:tcW w:w="5959" w:type="dxa"/>
          </w:tcPr>
          <w:p w14:paraId="4DC89585" w14:textId="7B10AE6D" w:rsidR="00C071D9" w:rsidRPr="00FA019C" w:rsidRDefault="00FA019C" w:rsidP="00446139">
            <w:pPr>
              <w:rPr>
                <w:lang w:val="en-GB"/>
              </w:rPr>
            </w:pPr>
            <w:r>
              <w:rPr>
                <w:lang w:val="en-GB"/>
              </w:rPr>
              <w:t>Grib and JSON</w:t>
            </w:r>
          </w:p>
        </w:tc>
      </w:tr>
      <w:tr w:rsidR="00C071D9" w:rsidRPr="00E90568" w14:paraId="6FA07D45" w14:textId="77777777" w:rsidTr="00AC7CF9">
        <w:tc>
          <w:tcPr>
            <w:tcW w:w="2897" w:type="dxa"/>
            <w:shd w:val="clear" w:color="auto" w:fill="EEECE1" w:themeFill="background2"/>
          </w:tcPr>
          <w:p w14:paraId="29263E50" w14:textId="7655000A" w:rsidR="00C071D9" w:rsidRPr="00E90568" w:rsidRDefault="00C071D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Storage location</w:t>
            </w:r>
            <w:r w:rsidR="00AE62D1">
              <w:rPr>
                <w:rStyle w:val="Strong"/>
                <w:lang w:val="en-GB"/>
              </w:rPr>
              <w:t>(</w:t>
            </w:r>
            <w:r w:rsidRPr="00E90568">
              <w:rPr>
                <w:rStyle w:val="Strong"/>
                <w:lang w:val="en-GB"/>
              </w:rPr>
              <w:t>s</w:t>
            </w:r>
            <w:r w:rsidR="00AE62D1">
              <w:rPr>
                <w:rStyle w:val="Strong"/>
                <w:lang w:val="en-GB"/>
              </w:rPr>
              <w:t>)</w:t>
            </w:r>
          </w:p>
        </w:tc>
        <w:tc>
          <w:tcPr>
            <w:tcW w:w="5959" w:type="dxa"/>
          </w:tcPr>
          <w:p w14:paraId="3B315BEE" w14:textId="33EE4E7B" w:rsidR="00C071D9" w:rsidRPr="00FA019C" w:rsidRDefault="00FA019C" w:rsidP="00446139">
            <w:pPr>
              <w:rPr>
                <w:lang w:val="en-GB"/>
              </w:rPr>
            </w:pPr>
            <w:r w:rsidRPr="00FA019C">
              <w:rPr>
                <w:lang w:val="en-GB"/>
              </w:rPr>
              <w:t xml:space="preserve">ECMWF </w:t>
            </w:r>
            <w:r>
              <w:rPr>
                <w:lang w:val="en-GB"/>
              </w:rPr>
              <w:t>data servers</w:t>
            </w:r>
          </w:p>
        </w:tc>
      </w:tr>
      <w:tr w:rsidR="00C071D9" w:rsidRPr="00E90568" w14:paraId="32372891" w14:textId="77777777" w:rsidTr="00AC7CF9">
        <w:tc>
          <w:tcPr>
            <w:tcW w:w="2897" w:type="dxa"/>
            <w:shd w:val="clear" w:color="auto" w:fill="EEECE1" w:themeFill="background2"/>
          </w:tcPr>
          <w:p w14:paraId="7AF2A8AA" w14:textId="3723E400" w:rsidR="00C071D9" w:rsidRPr="00E90568" w:rsidRDefault="00C071D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Data volumes/quantity</w:t>
            </w:r>
          </w:p>
        </w:tc>
        <w:tc>
          <w:tcPr>
            <w:tcW w:w="5959" w:type="dxa"/>
          </w:tcPr>
          <w:p w14:paraId="4A3D717A" w14:textId="04A082C9" w:rsidR="00C071D9" w:rsidRPr="00FA019C" w:rsidRDefault="00FA019C" w:rsidP="00446139">
            <w:pPr>
              <w:rPr>
                <w:lang w:val="en-GB"/>
              </w:rPr>
            </w:pPr>
            <w:r w:rsidRPr="00FA019C">
              <w:rPr>
                <w:lang w:val="en-GB"/>
              </w:rPr>
              <w:t>10 Gb per day</w:t>
            </w:r>
            <w:r>
              <w:rPr>
                <w:lang w:val="en-GB"/>
              </w:rPr>
              <w:t>, ~3 Tb project total</w:t>
            </w:r>
          </w:p>
        </w:tc>
      </w:tr>
      <w:tr w:rsidR="00C071D9" w:rsidRPr="00E90568" w14:paraId="46B2E5A8" w14:textId="77777777" w:rsidTr="00AC7CF9">
        <w:tc>
          <w:tcPr>
            <w:tcW w:w="2897" w:type="dxa"/>
            <w:shd w:val="clear" w:color="auto" w:fill="EEECE1" w:themeFill="background2"/>
          </w:tcPr>
          <w:p w14:paraId="091C14F3" w14:textId="766B228F" w:rsidR="00C071D9" w:rsidRPr="00E90568" w:rsidRDefault="00C071D9" w:rsidP="00446139">
            <w:pPr>
              <w:rPr>
                <w:rStyle w:val="Strong"/>
                <w:lang w:val="en-GB"/>
              </w:rPr>
            </w:pPr>
            <w:r w:rsidRPr="00E90568">
              <w:rPr>
                <w:rStyle w:val="Strong"/>
                <w:lang w:val="en-GB"/>
              </w:rPr>
              <w:t>Compliance with data governance policies</w:t>
            </w:r>
          </w:p>
        </w:tc>
        <w:tc>
          <w:tcPr>
            <w:tcW w:w="5959" w:type="dxa"/>
          </w:tcPr>
          <w:p w14:paraId="74CBBA31" w14:textId="205EC8A9" w:rsidR="00C071D9" w:rsidRPr="00FA019C" w:rsidRDefault="00FA019C" w:rsidP="00FA019C">
            <w:pPr>
              <w:rPr>
                <w:lang w:val="en-GB"/>
              </w:rPr>
            </w:pPr>
            <w:r w:rsidRPr="00FA019C">
              <w:rPr>
                <w:lang w:val="en-GB"/>
              </w:rPr>
              <w:t xml:space="preserve">All data </w:t>
            </w:r>
            <w:r w:rsidRPr="00FA019C">
              <w:rPr>
                <w:lang w:val="en-GB"/>
              </w:rPr>
              <w:t>produced</w:t>
            </w:r>
            <w:r w:rsidRPr="00FA019C">
              <w:rPr>
                <w:lang w:val="en-GB"/>
              </w:rPr>
              <w:t xml:space="preserve"> </w:t>
            </w:r>
            <w:r w:rsidRPr="00FA019C">
              <w:rPr>
                <w:lang w:val="en-GB"/>
              </w:rPr>
              <w:t>will</w:t>
            </w:r>
            <w:r w:rsidRPr="00FA019C">
              <w:rPr>
                <w:lang w:val="en-GB"/>
              </w:rPr>
              <w:t xml:space="preserve"> with ECMWF policies </w:t>
            </w:r>
            <w:r w:rsidRPr="00FA019C">
              <w:rPr>
                <w:lang w:val="en-GB"/>
              </w:rPr>
              <w:t>and standards</w:t>
            </w:r>
          </w:p>
        </w:tc>
      </w:tr>
    </w:tbl>
    <w:p w14:paraId="7D0FC445" w14:textId="77777777" w:rsidR="00945190" w:rsidRPr="00E90568" w:rsidRDefault="00945190" w:rsidP="00446139">
      <w:pPr>
        <w:rPr>
          <w:lang w:val="en-GB"/>
        </w:rPr>
      </w:pPr>
    </w:p>
    <w:p w14:paraId="165BD3D0" w14:textId="77777777" w:rsidR="00112930" w:rsidRPr="00E90568" w:rsidRDefault="00112930">
      <w:pPr>
        <w:rPr>
          <w:lang w:val="en-GB"/>
        </w:rPr>
      </w:pPr>
    </w:p>
    <w:p w14:paraId="1904A20A" w14:textId="77777777" w:rsidR="00112930" w:rsidRPr="00E90568" w:rsidRDefault="00112930">
      <w:pPr>
        <w:rPr>
          <w:lang w:val="en-GB"/>
        </w:rPr>
      </w:pPr>
    </w:p>
    <w:sectPr w:rsidR="00112930" w:rsidRPr="00E905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66600"/>
    <w:multiLevelType w:val="hybridMultilevel"/>
    <w:tmpl w:val="7C0067DA"/>
    <w:lvl w:ilvl="0" w:tplc="0809000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165B46F5"/>
    <w:multiLevelType w:val="hybridMultilevel"/>
    <w:tmpl w:val="BE4606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891BD4"/>
    <w:multiLevelType w:val="hybridMultilevel"/>
    <w:tmpl w:val="88BC142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E8E632B"/>
    <w:multiLevelType w:val="hybridMultilevel"/>
    <w:tmpl w:val="2512B006"/>
    <w:lvl w:ilvl="0" w:tplc="FDD8DFE0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03CC6"/>
    <w:multiLevelType w:val="hybridMultilevel"/>
    <w:tmpl w:val="03C887C8"/>
    <w:lvl w:ilvl="0" w:tplc="E2D0C3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9E5723"/>
    <w:multiLevelType w:val="hybridMultilevel"/>
    <w:tmpl w:val="A3E6487A"/>
    <w:lvl w:ilvl="0" w:tplc="3A787EEC">
      <w:numFmt w:val="bullet"/>
      <w:lvlText w:val="-"/>
      <w:lvlJc w:val="left"/>
      <w:pPr>
        <w:ind w:left="4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5" w15:restartNumberingAfterBreak="0">
    <w:nsid w:val="2E077088"/>
    <w:multiLevelType w:val="hybridMultilevel"/>
    <w:tmpl w:val="CB0C25C6"/>
    <w:lvl w:ilvl="0" w:tplc="D1541F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D94602"/>
    <w:multiLevelType w:val="hybridMultilevel"/>
    <w:tmpl w:val="76B0DF2A"/>
    <w:lvl w:ilvl="0" w:tplc="0918293C">
      <w:start w:val="1"/>
      <w:numFmt w:val="decimal"/>
      <w:pStyle w:val="Heading1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2E42BC3"/>
    <w:multiLevelType w:val="hybridMultilevel"/>
    <w:tmpl w:val="2744E6F6"/>
    <w:lvl w:ilvl="0" w:tplc="08090001">
      <w:start w:val="1"/>
      <w:numFmt w:val="bullet"/>
      <w:lvlText w:val=""/>
      <w:lvlJc w:val="left"/>
      <w:pPr>
        <w:ind w:left="72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</w:abstractNum>
  <w:abstractNum w:abstractNumId="18" w15:restartNumberingAfterBreak="0">
    <w:nsid w:val="53DE2B2D"/>
    <w:multiLevelType w:val="hybridMultilevel"/>
    <w:tmpl w:val="EB1C4408"/>
    <w:lvl w:ilvl="0" w:tplc="C2A48D52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176169"/>
    <w:multiLevelType w:val="hybridMultilevel"/>
    <w:tmpl w:val="CB7CD2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AACF8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0202A1"/>
    <w:multiLevelType w:val="hybridMultilevel"/>
    <w:tmpl w:val="20D28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DB37C3"/>
    <w:multiLevelType w:val="hybridMultilevel"/>
    <w:tmpl w:val="0352AF20"/>
    <w:lvl w:ilvl="0" w:tplc="495A987A">
      <w:start w:val="9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B31D20"/>
    <w:multiLevelType w:val="hybridMultilevel"/>
    <w:tmpl w:val="0A248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05E59"/>
    <w:multiLevelType w:val="hybridMultilevel"/>
    <w:tmpl w:val="70E68064"/>
    <w:lvl w:ilvl="0" w:tplc="F0D6CDFA">
      <w:start w:val="3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6071750">
    <w:abstractNumId w:val="8"/>
  </w:num>
  <w:num w:numId="2" w16cid:durableId="752822126">
    <w:abstractNumId w:val="6"/>
  </w:num>
  <w:num w:numId="3" w16cid:durableId="1158233550">
    <w:abstractNumId w:val="5"/>
  </w:num>
  <w:num w:numId="4" w16cid:durableId="1683782843">
    <w:abstractNumId w:val="4"/>
  </w:num>
  <w:num w:numId="5" w16cid:durableId="1075980338">
    <w:abstractNumId w:val="7"/>
  </w:num>
  <w:num w:numId="6" w16cid:durableId="1276669124">
    <w:abstractNumId w:val="3"/>
  </w:num>
  <w:num w:numId="7" w16cid:durableId="1391923597">
    <w:abstractNumId w:val="2"/>
  </w:num>
  <w:num w:numId="8" w16cid:durableId="1969821954">
    <w:abstractNumId w:val="1"/>
  </w:num>
  <w:num w:numId="9" w16cid:durableId="1675180875">
    <w:abstractNumId w:val="0"/>
  </w:num>
  <w:num w:numId="10" w16cid:durableId="917667078">
    <w:abstractNumId w:val="11"/>
  </w:num>
  <w:num w:numId="11" w16cid:durableId="1059524016">
    <w:abstractNumId w:val="16"/>
  </w:num>
  <w:num w:numId="12" w16cid:durableId="1347439458">
    <w:abstractNumId w:val="21"/>
  </w:num>
  <w:num w:numId="13" w16cid:durableId="1439788016">
    <w:abstractNumId w:val="15"/>
  </w:num>
  <w:num w:numId="14" w16cid:durableId="1532722900">
    <w:abstractNumId w:val="22"/>
  </w:num>
  <w:num w:numId="15" w16cid:durableId="2064405136">
    <w:abstractNumId w:val="14"/>
  </w:num>
  <w:num w:numId="16" w16cid:durableId="1560435952">
    <w:abstractNumId w:val="9"/>
  </w:num>
  <w:num w:numId="17" w16cid:durableId="312101180">
    <w:abstractNumId w:val="20"/>
  </w:num>
  <w:num w:numId="18" w16cid:durableId="1282304202">
    <w:abstractNumId w:val="19"/>
  </w:num>
  <w:num w:numId="19" w16cid:durableId="912012765">
    <w:abstractNumId w:val="10"/>
  </w:num>
  <w:num w:numId="20" w16cid:durableId="2015454276">
    <w:abstractNumId w:val="17"/>
  </w:num>
  <w:num w:numId="21" w16cid:durableId="2048021992">
    <w:abstractNumId w:val="13"/>
  </w:num>
  <w:num w:numId="22" w16cid:durableId="1713191358">
    <w:abstractNumId w:val="12"/>
  </w:num>
  <w:num w:numId="23" w16cid:durableId="1848666365">
    <w:abstractNumId w:val="23"/>
  </w:num>
  <w:num w:numId="24" w16cid:durableId="184905764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610"/>
    <w:rsid w:val="00112930"/>
    <w:rsid w:val="00146215"/>
    <w:rsid w:val="0015074B"/>
    <w:rsid w:val="001E0A1A"/>
    <w:rsid w:val="00222BB6"/>
    <w:rsid w:val="00245481"/>
    <w:rsid w:val="0029639D"/>
    <w:rsid w:val="00326F90"/>
    <w:rsid w:val="003A6715"/>
    <w:rsid w:val="00446139"/>
    <w:rsid w:val="004A1009"/>
    <w:rsid w:val="005A4ABA"/>
    <w:rsid w:val="005F6F16"/>
    <w:rsid w:val="005F6F55"/>
    <w:rsid w:val="00637696"/>
    <w:rsid w:val="006A10C5"/>
    <w:rsid w:val="0073273D"/>
    <w:rsid w:val="007914E8"/>
    <w:rsid w:val="0079396D"/>
    <w:rsid w:val="007E6EE2"/>
    <w:rsid w:val="00860A77"/>
    <w:rsid w:val="00862FD1"/>
    <w:rsid w:val="00877665"/>
    <w:rsid w:val="00891EA1"/>
    <w:rsid w:val="008B626D"/>
    <w:rsid w:val="0094349C"/>
    <w:rsid w:val="00945190"/>
    <w:rsid w:val="00945D79"/>
    <w:rsid w:val="00A50988"/>
    <w:rsid w:val="00AA1D8D"/>
    <w:rsid w:val="00AC0A1E"/>
    <w:rsid w:val="00AE62D1"/>
    <w:rsid w:val="00B10405"/>
    <w:rsid w:val="00B141B7"/>
    <w:rsid w:val="00B17C4B"/>
    <w:rsid w:val="00B47730"/>
    <w:rsid w:val="00B547D3"/>
    <w:rsid w:val="00B9089A"/>
    <w:rsid w:val="00BA0CA0"/>
    <w:rsid w:val="00BB2279"/>
    <w:rsid w:val="00BD0B0E"/>
    <w:rsid w:val="00C071D9"/>
    <w:rsid w:val="00C51467"/>
    <w:rsid w:val="00C86F38"/>
    <w:rsid w:val="00CB0664"/>
    <w:rsid w:val="00CE4E50"/>
    <w:rsid w:val="00D33F46"/>
    <w:rsid w:val="00D37E7D"/>
    <w:rsid w:val="00E53CC6"/>
    <w:rsid w:val="00E90568"/>
    <w:rsid w:val="00FA019C"/>
    <w:rsid w:val="00FC693F"/>
    <w:rsid w:val="00FD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F51554"/>
  <w14:defaultImageDpi w14:val="300"/>
  <w15:docId w15:val="{433913DE-8CA9-344E-9857-2CA5FD6AC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139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190"/>
    <w:pPr>
      <w:keepNext/>
      <w:keepLines/>
      <w:numPr>
        <w:numId w:val="11"/>
      </w:numPr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4519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112930"/>
    <w:pPr>
      <w:numPr>
        <w:numId w:val="1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line="276" w:lineRule="auto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46139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C0A1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0A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129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uranosinc/xclim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ecmwf/earthkit-dat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onna.blitzen@ecmwf.in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ecmwf/codex/tree/main/Repository%20Stru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928</Words>
  <Characters>5295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Comyn-Platt</cp:lastModifiedBy>
  <cp:revision>34</cp:revision>
  <dcterms:created xsi:type="dcterms:W3CDTF">2013-12-23T23:15:00Z</dcterms:created>
  <dcterms:modified xsi:type="dcterms:W3CDTF">2026-01-13T14:06:00Z</dcterms:modified>
  <cp:category/>
</cp:coreProperties>
</file>