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B65C" w14:textId="7C4FDA6E" w:rsidR="00D33F46" w:rsidRDefault="00000000" w:rsidP="00945190">
      <w:pPr>
        <w:pStyle w:val="Title"/>
      </w:pPr>
      <w:r>
        <w:t xml:space="preserve">Software Management Plan for </w:t>
      </w:r>
      <w:r w:rsidR="00945190">
        <w:t>&lt;Project Name&gt;</w:t>
      </w:r>
    </w:p>
    <w:p w14:paraId="3C53A842" w14:textId="1947822E" w:rsidR="00D33F46" w:rsidRDefault="00000000" w:rsidP="00945190">
      <w:pPr>
        <w:pStyle w:val="Heading1"/>
      </w:pPr>
      <w:r>
        <w:t>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6480"/>
      </w:tblGrid>
      <w:tr w:rsidR="00945190" w14:paraId="166F4184" w14:textId="77777777" w:rsidTr="004A1009">
        <w:tc>
          <w:tcPr>
            <w:tcW w:w="2376" w:type="dxa"/>
            <w:shd w:val="clear" w:color="auto" w:fill="EEECE1" w:themeFill="background2"/>
          </w:tcPr>
          <w:p w14:paraId="1D254CFB" w14:textId="2ECEEA43" w:rsidR="00945190" w:rsidRPr="004A1009" w:rsidRDefault="00945190" w:rsidP="00945190">
            <w:pPr>
              <w:rPr>
                <w:rStyle w:val="Strong"/>
              </w:rPr>
            </w:pPr>
            <w:r w:rsidRPr="004A1009">
              <w:rPr>
                <w:rStyle w:val="Strong"/>
              </w:rPr>
              <w:t>Project Name</w:t>
            </w:r>
          </w:p>
        </w:tc>
        <w:tc>
          <w:tcPr>
            <w:tcW w:w="6480" w:type="dxa"/>
          </w:tcPr>
          <w:p w14:paraId="3B06FEF1" w14:textId="6F40DDBA" w:rsidR="00945190" w:rsidRPr="00945190" w:rsidRDefault="00945190" w:rsidP="00945190">
            <w:pPr>
              <w:rPr>
                <w:i/>
                <w:iCs/>
              </w:rPr>
            </w:pPr>
            <w:r w:rsidRPr="00945190">
              <w:rPr>
                <w:i/>
                <w:iCs/>
              </w:rPr>
              <w:t>&lt;Project Name&gt;</w:t>
            </w:r>
          </w:p>
        </w:tc>
      </w:tr>
      <w:tr w:rsidR="00945190" w14:paraId="2D20C9B5" w14:textId="77777777" w:rsidTr="004A1009">
        <w:tc>
          <w:tcPr>
            <w:tcW w:w="2376" w:type="dxa"/>
            <w:shd w:val="clear" w:color="auto" w:fill="EEECE1" w:themeFill="background2"/>
          </w:tcPr>
          <w:p w14:paraId="45310FE3" w14:textId="51C18CA6" w:rsidR="00945190" w:rsidRPr="004A1009" w:rsidRDefault="00945190" w:rsidP="00945190">
            <w:pPr>
              <w:rPr>
                <w:rStyle w:val="Strong"/>
              </w:rPr>
            </w:pPr>
            <w:r w:rsidRPr="004A1009">
              <w:rPr>
                <w:rStyle w:val="Strong"/>
              </w:rPr>
              <w:t>Purpose and goals</w:t>
            </w:r>
          </w:p>
        </w:tc>
        <w:tc>
          <w:tcPr>
            <w:tcW w:w="6480" w:type="dxa"/>
          </w:tcPr>
          <w:p w14:paraId="3BAB2442" w14:textId="77777777" w:rsidR="00945190" w:rsidRDefault="00945190" w:rsidP="00945190">
            <w:pPr>
              <w:rPr>
                <w:i/>
                <w:iCs/>
              </w:rPr>
            </w:pPr>
            <w:r>
              <w:rPr>
                <w:i/>
                <w:iCs/>
              </w:rPr>
              <w:t>Insert text</w:t>
            </w:r>
            <w:r>
              <w:rPr>
                <w:i/>
                <w:iCs/>
              </w:rPr>
              <w:t>. Short description of the project</w:t>
            </w:r>
            <w:r w:rsidR="004A1009">
              <w:rPr>
                <w:i/>
                <w:iCs/>
              </w:rPr>
              <w:t>, 1-3 sentences.</w:t>
            </w:r>
          </w:p>
          <w:p w14:paraId="063B5461" w14:textId="4C64D660" w:rsidR="004A1009" w:rsidRPr="004A1009" w:rsidRDefault="004A1009" w:rsidP="00945190">
            <w:pPr>
              <w:rPr>
                <w:i/>
                <w:iCs/>
              </w:rPr>
            </w:pPr>
          </w:p>
        </w:tc>
      </w:tr>
      <w:tr w:rsidR="004A1009" w14:paraId="27B65EC8" w14:textId="77777777" w:rsidTr="004A1009">
        <w:tc>
          <w:tcPr>
            <w:tcW w:w="2376" w:type="dxa"/>
            <w:shd w:val="clear" w:color="auto" w:fill="EEECE1" w:themeFill="background2"/>
          </w:tcPr>
          <w:p w14:paraId="6DB12218" w14:textId="08D7165A" w:rsidR="004A1009" w:rsidRPr="004A1009" w:rsidRDefault="004A1009" w:rsidP="00945190">
            <w:pPr>
              <w:rPr>
                <w:rStyle w:val="Strong"/>
              </w:rPr>
            </w:pPr>
            <w:r w:rsidRPr="004A1009">
              <w:rPr>
                <w:rStyle w:val="Strong"/>
              </w:rPr>
              <w:t>Contract number</w:t>
            </w:r>
          </w:p>
        </w:tc>
        <w:tc>
          <w:tcPr>
            <w:tcW w:w="6480" w:type="dxa"/>
          </w:tcPr>
          <w:p w14:paraId="6272C4F5" w14:textId="67FAD121" w:rsidR="004A1009" w:rsidRDefault="004A1009" w:rsidP="00945190">
            <w:pPr>
              <w:rPr>
                <w:i/>
                <w:iCs/>
              </w:rPr>
            </w:pPr>
            <w:r>
              <w:rPr>
                <w:i/>
                <w:iCs/>
              </w:rPr>
              <w:t>Where applicable.</w:t>
            </w:r>
          </w:p>
          <w:p w14:paraId="3F75DD44" w14:textId="5B364779" w:rsidR="004A1009" w:rsidRDefault="004A1009" w:rsidP="00945190">
            <w:pPr>
              <w:rPr>
                <w:i/>
                <w:iCs/>
              </w:rPr>
            </w:pPr>
          </w:p>
        </w:tc>
      </w:tr>
    </w:tbl>
    <w:p w14:paraId="4401BBE9" w14:textId="145312F3" w:rsidR="00D33F46" w:rsidRDefault="00000000" w:rsidP="00945190">
      <w:pPr>
        <w:pStyle w:val="Heading1"/>
      </w:pPr>
      <w:r>
        <w:t>Alignment with ECMWF Strategy and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6480"/>
      </w:tblGrid>
      <w:tr w:rsidR="004A1009" w:rsidRPr="00945190" w14:paraId="11A34A86" w14:textId="77777777" w:rsidTr="004A1009">
        <w:tc>
          <w:tcPr>
            <w:tcW w:w="2376" w:type="dxa"/>
            <w:shd w:val="clear" w:color="auto" w:fill="EEECE1" w:themeFill="background2"/>
          </w:tcPr>
          <w:p w14:paraId="6521A510" w14:textId="66D09CB8" w:rsidR="004A1009" w:rsidRPr="004A1009" w:rsidRDefault="004A1009" w:rsidP="004A1009">
            <w:pPr>
              <w:rPr>
                <w:rStyle w:val="Strong"/>
              </w:rPr>
            </w:pPr>
            <w:r w:rsidRPr="004A1009">
              <w:rPr>
                <w:rStyle w:val="Strong"/>
              </w:rPr>
              <w:t>Alignment with ECMWF software stack</w:t>
            </w:r>
          </w:p>
        </w:tc>
        <w:tc>
          <w:tcPr>
            <w:tcW w:w="6480" w:type="dxa"/>
          </w:tcPr>
          <w:p w14:paraId="56C65477" w14:textId="79231CC1" w:rsidR="004A1009" w:rsidRPr="00945190" w:rsidRDefault="004A1009" w:rsidP="00AC7CF9">
            <w:pPr>
              <w:rPr>
                <w:i/>
                <w:iCs/>
              </w:rPr>
            </w:pPr>
            <w:r>
              <w:rPr>
                <w:i/>
                <w:iCs/>
              </w:rPr>
              <w:t>Insert text. New component/Extension of existing components/Replacement of existing component</w:t>
            </w:r>
          </w:p>
        </w:tc>
      </w:tr>
      <w:tr w:rsidR="004A1009" w:rsidRPr="004A1009" w14:paraId="660490F6" w14:textId="77777777" w:rsidTr="004A1009">
        <w:tc>
          <w:tcPr>
            <w:tcW w:w="2376" w:type="dxa"/>
            <w:shd w:val="clear" w:color="auto" w:fill="EEECE1" w:themeFill="background2"/>
          </w:tcPr>
          <w:p w14:paraId="406EC2BB" w14:textId="6BB6E639" w:rsidR="004A1009" w:rsidRPr="004A1009" w:rsidRDefault="004A1009" w:rsidP="00AC7CF9">
            <w:pPr>
              <w:rPr>
                <w:rStyle w:val="Strong"/>
              </w:rPr>
            </w:pPr>
            <w:r w:rsidRPr="004A1009">
              <w:rPr>
                <w:rStyle w:val="Strong"/>
              </w:rPr>
              <w:t>Compatibility with ECMWF architectures</w:t>
            </w:r>
          </w:p>
        </w:tc>
        <w:tc>
          <w:tcPr>
            <w:tcW w:w="6480" w:type="dxa"/>
          </w:tcPr>
          <w:p w14:paraId="26675A6B" w14:textId="64B3100B" w:rsidR="004A1009" w:rsidRPr="004A1009" w:rsidRDefault="004A1009" w:rsidP="004A1009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Insert text. </w:t>
            </w:r>
            <w:r>
              <w:rPr>
                <w:i/>
                <w:iCs/>
              </w:rPr>
              <w:t>Identify steps taken to ensure compatibility</w:t>
            </w:r>
          </w:p>
        </w:tc>
      </w:tr>
      <w:tr w:rsidR="004A1009" w14:paraId="783CE0D5" w14:textId="77777777" w:rsidTr="004A1009">
        <w:tc>
          <w:tcPr>
            <w:tcW w:w="2376" w:type="dxa"/>
            <w:shd w:val="clear" w:color="auto" w:fill="EEECE1" w:themeFill="background2"/>
          </w:tcPr>
          <w:p w14:paraId="33B1AD30" w14:textId="77777777" w:rsidR="004A1009" w:rsidRPr="004A1009" w:rsidRDefault="004A1009" w:rsidP="004A1009">
            <w:pPr>
              <w:rPr>
                <w:rStyle w:val="Strong"/>
              </w:rPr>
            </w:pPr>
            <w:r w:rsidRPr="004A1009">
              <w:rPr>
                <w:rStyle w:val="Strong"/>
              </w:rPr>
              <w:t>Interoperability and portability</w:t>
            </w:r>
          </w:p>
          <w:p w14:paraId="583A2241" w14:textId="4CDF75A9" w:rsidR="004A1009" w:rsidRPr="004A1009" w:rsidRDefault="004A1009" w:rsidP="00AC7CF9">
            <w:pPr>
              <w:rPr>
                <w:rStyle w:val="Strong"/>
              </w:rPr>
            </w:pPr>
          </w:p>
        </w:tc>
        <w:tc>
          <w:tcPr>
            <w:tcW w:w="6480" w:type="dxa"/>
          </w:tcPr>
          <w:p w14:paraId="5D8CA904" w14:textId="1B8C5318" w:rsidR="004A1009" w:rsidRDefault="004A1009" w:rsidP="00AC7CF9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Insert text. Identify steps taken to ensure </w:t>
            </w:r>
            <w:r>
              <w:rPr>
                <w:i/>
                <w:iCs/>
              </w:rPr>
              <w:t>interoperability and portability</w:t>
            </w:r>
          </w:p>
        </w:tc>
      </w:tr>
      <w:tr w:rsidR="004A1009" w14:paraId="186AB616" w14:textId="77777777" w:rsidTr="004A1009">
        <w:tc>
          <w:tcPr>
            <w:tcW w:w="2376" w:type="dxa"/>
            <w:shd w:val="clear" w:color="auto" w:fill="EEECE1" w:themeFill="background2"/>
          </w:tcPr>
          <w:p w14:paraId="37AD7013" w14:textId="7501637F" w:rsidR="004A1009" w:rsidRPr="004A1009" w:rsidRDefault="004A1009" w:rsidP="004A1009">
            <w:pPr>
              <w:rPr>
                <w:rStyle w:val="Strong"/>
              </w:rPr>
            </w:pPr>
            <w:r w:rsidRPr="004A1009">
              <w:rPr>
                <w:rStyle w:val="Strong"/>
              </w:rPr>
              <w:t>Avoiding duplication</w:t>
            </w:r>
          </w:p>
        </w:tc>
        <w:tc>
          <w:tcPr>
            <w:tcW w:w="6480" w:type="dxa"/>
          </w:tcPr>
          <w:p w14:paraId="13B16B36" w14:textId="43417841" w:rsidR="004A1009" w:rsidRDefault="004A1009" w:rsidP="00AC7CF9">
            <w:pPr>
              <w:rPr>
                <w:i/>
                <w:iCs/>
              </w:rPr>
            </w:pPr>
            <w:r>
              <w:rPr>
                <w:i/>
                <w:iCs/>
              </w:rPr>
              <w:t>Insert text</w:t>
            </w:r>
            <w:r>
              <w:rPr>
                <w:i/>
                <w:iCs/>
              </w:rPr>
              <w:t>. Confirm that this is not a duplication of software that already exists in the ECMWF software stack.</w:t>
            </w:r>
          </w:p>
        </w:tc>
      </w:tr>
    </w:tbl>
    <w:p w14:paraId="0F2757A9" w14:textId="59368F25" w:rsidR="00D33F46" w:rsidRDefault="00000000" w:rsidP="00945190">
      <w:pPr>
        <w:pStyle w:val="Heading1"/>
      </w:pPr>
      <w:r>
        <w:t>Ownership and Contributors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8"/>
        <w:gridCol w:w="6098"/>
      </w:tblGrid>
      <w:tr w:rsidR="004A1009" w:rsidRPr="00945190" w14:paraId="170BAC70" w14:textId="77777777" w:rsidTr="00BB2279">
        <w:tc>
          <w:tcPr>
            <w:tcW w:w="2758" w:type="dxa"/>
            <w:shd w:val="clear" w:color="auto" w:fill="EEECE1" w:themeFill="background2"/>
          </w:tcPr>
          <w:p w14:paraId="180D616C" w14:textId="77777777" w:rsidR="004A1009" w:rsidRPr="004A1009" w:rsidRDefault="004A1009" w:rsidP="004A1009">
            <w:pPr>
              <w:rPr>
                <w:b/>
                <w:bCs/>
              </w:rPr>
            </w:pPr>
            <w:r w:rsidRPr="004A1009">
              <w:rPr>
                <w:b/>
                <w:bCs/>
              </w:rPr>
              <w:t>Project owner(s) / Technical Officer(s)</w:t>
            </w:r>
          </w:p>
          <w:p w14:paraId="5F2AF822" w14:textId="77777777" w:rsidR="004A1009" w:rsidRPr="004A1009" w:rsidRDefault="004A1009" w:rsidP="00AC7CF9">
            <w:pPr>
              <w:rPr>
                <w:rStyle w:val="Strong"/>
              </w:rPr>
            </w:pPr>
          </w:p>
        </w:tc>
        <w:tc>
          <w:tcPr>
            <w:tcW w:w="6098" w:type="dxa"/>
          </w:tcPr>
          <w:p w14:paraId="1DA779D6" w14:textId="5397C5F2" w:rsidR="004A1009" w:rsidRDefault="004A1009" w:rsidP="004A1009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List </w:t>
            </w:r>
            <w:r>
              <w:rPr>
                <w:i/>
                <w:iCs/>
              </w:rPr>
              <w:t>person/</w:t>
            </w:r>
            <w:r w:rsidRPr="00945190">
              <w:rPr>
                <w:i/>
                <w:iCs/>
              </w:rPr>
              <w:t>people</w:t>
            </w:r>
            <w:r>
              <w:rPr>
                <w:i/>
                <w:iCs/>
              </w:rPr>
              <w:t xml:space="preserve"> (must be ECMWF staff)</w:t>
            </w:r>
            <w:r>
              <w:rPr>
                <w:i/>
                <w:iCs/>
              </w:rPr>
              <w:t>.</w:t>
            </w:r>
          </w:p>
          <w:p w14:paraId="0E7E1C2D" w14:textId="3CF9BB6B" w:rsidR="004A1009" w:rsidRPr="00945190" w:rsidRDefault="004A1009" w:rsidP="004A1009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Provide name, e-mail and </w:t>
            </w:r>
            <w:proofErr w:type="spellStart"/>
            <w:r>
              <w:rPr>
                <w:i/>
                <w:iCs/>
              </w:rPr>
              <w:t>github</w:t>
            </w:r>
            <w:proofErr w:type="spellEnd"/>
            <w:r>
              <w:rPr>
                <w:i/>
                <w:iCs/>
              </w:rPr>
              <w:t xml:space="preserve"> username.</w:t>
            </w:r>
          </w:p>
        </w:tc>
      </w:tr>
      <w:tr w:rsidR="004A1009" w:rsidRPr="004A1009" w14:paraId="58BE4042" w14:textId="77777777" w:rsidTr="00BB2279">
        <w:tc>
          <w:tcPr>
            <w:tcW w:w="2758" w:type="dxa"/>
            <w:shd w:val="clear" w:color="auto" w:fill="EEECE1" w:themeFill="background2"/>
          </w:tcPr>
          <w:p w14:paraId="35E3001B" w14:textId="0DD2666A" w:rsidR="004A1009" w:rsidRPr="004A1009" w:rsidRDefault="004A1009" w:rsidP="00AC7CF9">
            <w:pPr>
              <w:rPr>
                <w:rStyle w:val="Strong"/>
              </w:rPr>
            </w:pPr>
            <w:r w:rsidRPr="004A1009">
              <w:rPr>
                <w:b/>
                <w:bCs/>
              </w:rPr>
              <w:t>Contributors/developers</w:t>
            </w:r>
          </w:p>
        </w:tc>
        <w:tc>
          <w:tcPr>
            <w:tcW w:w="6098" w:type="dxa"/>
          </w:tcPr>
          <w:p w14:paraId="2ECE3258" w14:textId="77777777" w:rsidR="004A1009" w:rsidRDefault="004A1009" w:rsidP="004A1009">
            <w:pPr>
              <w:rPr>
                <w:i/>
                <w:iCs/>
              </w:rPr>
            </w:pPr>
            <w:r w:rsidRPr="00945190">
              <w:rPr>
                <w:i/>
                <w:iCs/>
              </w:rPr>
              <w:t>List</w:t>
            </w:r>
            <w:r>
              <w:rPr>
                <w:i/>
                <w:iCs/>
              </w:rPr>
              <w:t xml:space="preserve"> </w:t>
            </w:r>
            <w:r w:rsidRPr="00945190">
              <w:rPr>
                <w:i/>
                <w:iCs/>
              </w:rPr>
              <w:t>people</w:t>
            </w:r>
            <w:r>
              <w:rPr>
                <w:i/>
                <w:iCs/>
              </w:rPr>
              <w:t>/groups</w:t>
            </w:r>
            <w:r>
              <w:rPr>
                <w:i/>
                <w:iCs/>
              </w:rPr>
              <w:t xml:space="preserve">. </w:t>
            </w:r>
          </w:p>
          <w:p w14:paraId="6087E738" w14:textId="18F48751" w:rsidR="004A1009" w:rsidRPr="004A1009" w:rsidRDefault="004A1009" w:rsidP="004A1009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Provide name, e-mail and </w:t>
            </w:r>
            <w:proofErr w:type="spellStart"/>
            <w:r>
              <w:rPr>
                <w:i/>
                <w:iCs/>
              </w:rPr>
              <w:t>github</w:t>
            </w:r>
            <w:proofErr w:type="spellEnd"/>
            <w:r>
              <w:rPr>
                <w:i/>
                <w:iCs/>
              </w:rPr>
              <w:t xml:space="preserve"> username.</w:t>
            </w:r>
          </w:p>
        </w:tc>
      </w:tr>
      <w:tr w:rsidR="00BB2279" w14:paraId="3508F4B8" w14:textId="77777777" w:rsidTr="00BB2279">
        <w:tc>
          <w:tcPr>
            <w:tcW w:w="2758" w:type="dxa"/>
            <w:shd w:val="clear" w:color="auto" w:fill="EEECE1" w:themeFill="background2"/>
          </w:tcPr>
          <w:p w14:paraId="3952FC1A" w14:textId="345F3892" w:rsidR="00BB2279" w:rsidRPr="004A1009" w:rsidRDefault="00BB2279" w:rsidP="00BB2279">
            <w:pPr>
              <w:rPr>
                <w:rStyle w:val="Strong"/>
              </w:rPr>
            </w:pPr>
            <w:r>
              <w:rPr>
                <w:b/>
                <w:bCs/>
              </w:rPr>
              <w:t>Stakeholders</w:t>
            </w:r>
          </w:p>
        </w:tc>
        <w:tc>
          <w:tcPr>
            <w:tcW w:w="6098" w:type="dxa"/>
          </w:tcPr>
          <w:p w14:paraId="5F9881E1" w14:textId="133AE277" w:rsidR="00BB2279" w:rsidRPr="00945190" w:rsidRDefault="00BB2279" w:rsidP="00BB2279">
            <w:pPr>
              <w:rPr>
                <w:i/>
                <w:iCs/>
              </w:rPr>
            </w:pPr>
            <w:r>
              <w:rPr>
                <w:i/>
                <w:iCs/>
              </w:rPr>
              <w:t>L</w:t>
            </w:r>
            <w:r w:rsidRPr="00945190">
              <w:rPr>
                <w:i/>
                <w:iCs/>
              </w:rPr>
              <w:t>ist people</w:t>
            </w:r>
            <w:r>
              <w:rPr>
                <w:i/>
                <w:iCs/>
              </w:rPr>
              <w:t>/groups</w:t>
            </w:r>
            <w:r>
              <w:rPr>
                <w:i/>
                <w:iCs/>
              </w:rPr>
              <w:t>.</w:t>
            </w:r>
          </w:p>
          <w:p w14:paraId="3F9E3FF8" w14:textId="31BA9FFD" w:rsidR="00BB2279" w:rsidRDefault="00BB2279" w:rsidP="00BB2279">
            <w:pPr>
              <w:rPr>
                <w:i/>
                <w:iCs/>
              </w:rPr>
            </w:pPr>
          </w:p>
        </w:tc>
      </w:tr>
      <w:tr w:rsidR="00BB2279" w14:paraId="3D9B1B94" w14:textId="77777777" w:rsidTr="00BB2279">
        <w:tc>
          <w:tcPr>
            <w:tcW w:w="2758" w:type="dxa"/>
            <w:shd w:val="clear" w:color="auto" w:fill="EEECE1" w:themeFill="background2"/>
          </w:tcPr>
          <w:p w14:paraId="33A118B4" w14:textId="507A9F4F" w:rsidR="00BB2279" w:rsidRPr="004A1009" w:rsidRDefault="00BB2279" w:rsidP="00BB2279">
            <w:pPr>
              <w:rPr>
                <w:b/>
                <w:bCs/>
              </w:rPr>
            </w:pPr>
            <w:r w:rsidRPr="00BB2279">
              <w:rPr>
                <w:b/>
                <w:bCs/>
              </w:rPr>
              <w:t>Domain experts/</w:t>
            </w:r>
            <w:r>
              <w:rPr>
                <w:b/>
                <w:bCs/>
              </w:rPr>
              <w:t xml:space="preserve"> </w:t>
            </w:r>
            <w:r w:rsidRPr="00BB2279">
              <w:rPr>
                <w:b/>
                <w:bCs/>
              </w:rPr>
              <w:t>reviewers</w:t>
            </w:r>
          </w:p>
        </w:tc>
        <w:tc>
          <w:tcPr>
            <w:tcW w:w="6098" w:type="dxa"/>
          </w:tcPr>
          <w:p w14:paraId="0B3E6E99" w14:textId="18F63C7A" w:rsidR="00BB2279" w:rsidRDefault="00BB2279" w:rsidP="00BB2279">
            <w:pPr>
              <w:rPr>
                <w:i/>
                <w:iCs/>
              </w:rPr>
            </w:pPr>
            <w:r>
              <w:rPr>
                <w:i/>
                <w:iCs/>
              </w:rPr>
              <w:t>Optional. L</w:t>
            </w:r>
            <w:r w:rsidRPr="00945190">
              <w:rPr>
                <w:i/>
                <w:iCs/>
              </w:rPr>
              <w:t>ist people</w:t>
            </w:r>
            <w:r>
              <w:rPr>
                <w:i/>
                <w:iCs/>
              </w:rPr>
              <w:t>/groups.</w:t>
            </w:r>
          </w:p>
          <w:p w14:paraId="463D6D68" w14:textId="75258F56" w:rsidR="00BB2279" w:rsidRDefault="00BB2279" w:rsidP="00BB2279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Provide name, e-mail and </w:t>
            </w:r>
            <w:proofErr w:type="spellStart"/>
            <w:r>
              <w:rPr>
                <w:i/>
                <w:iCs/>
              </w:rPr>
              <w:t>github</w:t>
            </w:r>
            <w:proofErr w:type="spellEnd"/>
            <w:r>
              <w:rPr>
                <w:i/>
                <w:iCs/>
              </w:rPr>
              <w:t xml:space="preserve"> username.</w:t>
            </w:r>
          </w:p>
        </w:tc>
      </w:tr>
      <w:tr w:rsidR="00BB2279" w14:paraId="4942056E" w14:textId="77777777" w:rsidTr="00BB2279">
        <w:tc>
          <w:tcPr>
            <w:tcW w:w="2758" w:type="dxa"/>
            <w:shd w:val="clear" w:color="auto" w:fill="EEECE1" w:themeFill="background2"/>
          </w:tcPr>
          <w:p w14:paraId="547650B6" w14:textId="277204B8" w:rsidR="00BB2279" w:rsidRDefault="00BB2279" w:rsidP="00BB2279">
            <w:pPr>
              <w:rPr>
                <w:b/>
                <w:bCs/>
              </w:rPr>
            </w:pPr>
            <w:r>
              <w:rPr>
                <w:b/>
                <w:bCs/>
              </w:rPr>
              <w:t>Points of contact</w:t>
            </w:r>
          </w:p>
        </w:tc>
        <w:tc>
          <w:tcPr>
            <w:tcW w:w="6098" w:type="dxa"/>
          </w:tcPr>
          <w:p w14:paraId="72D651A8" w14:textId="77777777" w:rsidR="00FD44E9" w:rsidRDefault="00BB2279" w:rsidP="00BB2279">
            <w:pPr>
              <w:rPr>
                <w:i/>
                <w:iCs/>
              </w:rPr>
            </w:pPr>
            <w:r>
              <w:rPr>
                <w:i/>
                <w:iCs/>
              </w:rPr>
              <w:t>Optional</w:t>
            </w:r>
            <w:r>
              <w:rPr>
                <w:i/>
                <w:iCs/>
              </w:rPr>
              <w:t xml:space="preserve">, </w:t>
            </w:r>
            <w:r w:rsidR="00FD44E9">
              <w:rPr>
                <w:i/>
                <w:iCs/>
              </w:rPr>
              <w:t>assumed to be Project Owner</w:t>
            </w:r>
            <w:r>
              <w:rPr>
                <w:i/>
                <w:iCs/>
              </w:rPr>
              <w:t>.</w:t>
            </w:r>
          </w:p>
          <w:p w14:paraId="09B3A85D" w14:textId="23078016" w:rsidR="00BB2279" w:rsidRDefault="00BB2279" w:rsidP="00BB2279">
            <w:pPr>
              <w:rPr>
                <w:i/>
                <w:iCs/>
              </w:rPr>
            </w:pPr>
            <w:r>
              <w:rPr>
                <w:i/>
                <w:iCs/>
              </w:rPr>
              <w:t>L</w:t>
            </w:r>
            <w:r w:rsidRPr="00945190">
              <w:rPr>
                <w:i/>
                <w:iCs/>
              </w:rPr>
              <w:t>ist people</w:t>
            </w:r>
            <w:r>
              <w:rPr>
                <w:i/>
                <w:iCs/>
              </w:rPr>
              <w:t>/groups.</w:t>
            </w:r>
          </w:p>
          <w:p w14:paraId="5A033CD8" w14:textId="4C4EB7D9" w:rsidR="00BB2279" w:rsidRDefault="00BB2279" w:rsidP="00BB2279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Provide name, e-mail and </w:t>
            </w:r>
            <w:proofErr w:type="spellStart"/>
            <w:r>
              <w:rPr>
                <w:i/>
                <w:iCs/>
              </w:rPr>
              <w:t>github</w:t>
            </w:r>
            <w:proofErr w:type="spellEnd"/>
            <w:r>
              <w:rPr>
                <w:i/>
                <w:iCs/>
              </w:rPr>
              <w:t xml:space="preserve"> username.</w:t>
            </w:r>
          </w:p>
        </w:tc>
      </w:tr>
      <w:tr w:rsidR="00FD44E9" w14:paraId="3E089834" w14:textId="77777777" w:rsidTr="00BB2279">
        <w:tc>
          <w:tcPr>
            <w:tcW w:w="2758" w:type="dxa"/>
            <w:shd w:val="clear" w:color="auto" w:fill="EEECE1" w:themeFill="background2"/>
          </w:tcPr>
          <w:p w14:paraId="01EC56EA" w14:textId="77777777" w:rsidR="00FD44E9" w:rsidRPr="00FD44E9" w:rsidRDefault="00FD44E9" w:rsidP="00FD44E9">
            <w:pPr>
              <w:rPr>
                <w:b/>
                <w:bCs/>
              </w:rPr>
            </w:pPr>
            <w:r w:rsidRPr="00FD44E9">
              <w:rPr>
                <w:b/>
                <w:bCs/>
              </w:rPr>
              <w:t>Long-term maintenance owner</w:t>
            </w:r>
          </w:p>
          <w:p w14:paraId="663CC801" w14:textId="77777777" w:rsidR="00FD44E9" w:rsidRDefault="00FD44E9" w:rsidP="00BB2279">
            <w:pPr>
              <w:rPr>
                <w:b/>
                <w:bCs/>
              </w:rPr>
            </w:pPr>
          </w:p>
        </w:tc>
        <w:tc>
          <w:tcPr>
            <w:tcW w:w="6098" w:type="dxa"/>
          </w:tcPr>
          <w:p w14:paraId="187EB997" w14:textId="77777777" w:rsidR="00FD44E9" w:rsidRDefault="00FD44E9" w:rsidP="00FD44E9">
            <w:pPr>
              <w:rPr>
                <w:i/>
                <w:iCs/>
              </w:rPr>
            </w:pPr>
            <w:r>
              <w:rPr>
                <w:i/>
                <w:iCs/>
              </w:rPr>
              <w:t>Optional, assumed to be Project Owner.</w:t>
            </w:r>
          </w:p>
          <w:p w14:paraId="50A2940C" w14:textId="77777777" w:rsidR="00FD44E9" w:rsidRDefault="00FD44E9" w:rsidP="00FD44E9">
            <w:pPr>
              <w:rPr>
                <w:i/>
                <w:iCs/>
              </w:rPr>
            </w:pPr>
            <w:r>
              <w:rPr>
                <w:i/>
                <w:iCs/>
              </w:rPr>
              <w:t>L</w:t>
            </w:r>
            <w:r w:rsidRPr="00945190">
              <w:rPr>
                <w:i/>
                <w:iCs/>
              </w:rPr>
              <w:t>ist people</w:t>
            </w:r>
            <w:r>
              <w:rPr>
                <w:i/>
                <w:iCs/>
              </w:rPr>
              <w:t>/groups.</w:t>
            </w:r>
          </w:p>
          <w:p w14:paraId="44D1C1E7" w14:textId="08166110" w:rsidR="00FD44E9" w:rsidRDefault="00FD44E9" w:rsidP="00FD44E9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Provide name, e-mail and </w:t>
            </w:r>
            <w:proofErr w:type="spellStart"/>
            <w:r>
              <w:rPr>
                <w:i/>
                <w:iCs/>
              </w:rPr>
              <w:t>github</w:t>
            </w:r>
            <w:proofErr w:type="spellEnd"/>
            <w:r>
              <w:rPr>
                <w:i/>
                <w:iCs/>
              </w:rPr>
              <w:t xml:space="preserve"> username.</w:t>
            </w:r>
          </w:p>
        </w:tc>
      </w:tr>
    </w:tbl>
    <w:p w14:paraId="55A37D68" w14:textId="2239B0EC" w:rsidR="00D33F46" w:rsidRDefault="00860A77" w:rsidP="00945190">
      <w:pPr>
        <w:pStyle w:val="Heading1"/>
      </w:pPr>
      <w:r>
        <w:lastRenderedPageBreak/>
        <w:t>New r</w:t>
      </w:r>
      <w:r w:rsidR="00000000">
        <w:t>epositories</w:t>
      </w:r>
    </w:p>
    <w:p w14:paraId="168CD443" w14:textId="40289F40" w:rsidR="00860A77" w:rsidRPr="0073273D" w:rsidRDefault="00860A77" w:rsidP="00860A77">
      <w:pPr>
        <w:rPr>
          <w:i/>
          <w:iCs/>
        </w:rPr>
      </w:pPr>
      <w:r w:rsidRPr="0073273D">
        <w:rPr>
          <w:i/>
          <w:iCs/>
        </w:rPr>
        <w:t xml:space="preserve">Please add a row for each new repository required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8"/>
        <w:gridCol w:w="6098"/>
      </w:tblGrid>
      <w:tr w:rsidR="00860A77" w:rsidRPr="00945190" w14:paraId="18457CFA" w14:textId="77777777" w:rsidTr="00860A77">
        <w:tc>
          <w:tcPr>
            <w:tcW w:w="2758" w:type="dxa"/>
            <w:shd w:val="clear" w:color="auto" w:fill="EEECE1" w:themeFill="background2"/>
          </w:tcPr>
          <w:p w14:paraId="329F4552" w14:textId="7A863BAE" w:rsidR="00860A77" w:rsidRPr="00860A77" w:rsidRDefault="00860A77" w:rsidP="00AC7CF9">
            <w:pPr>
              <w:rPr>
                <w:rStyle w:val="Strong"/>
              </w:rPr>
            </w:pPr>
            <w:r>
              <w:rPr>
                <w:rStyle w:val="Strong"/>
              </w:rPr>
              <w:t>Repository slug</w:t>
            </w:r>
          </w:p>
          <w:p w14:paraId="23333574" w14:textId="77777777" w:rsidR="00860A77" w:rsidRPr="00860A77" w:rsidRDefault="00860A77" w:rsidP="00AC7CF9">
            <w:pPr>
              <w:rPr>
                <w:rStyle w:val="Strong"/>
              </w:rPr>
            </w:pPr>
          </w:p>
        </w:tc>
        <w:tc>
          <w:tcPr>
            <w:tcW w:w="6098" w:type="dxa"/>
            <w:shd w:val="clear" w:color="auto" w:fill="EEECE1" w:themeFill="background2"/>
          </w:tcPr>
          <w:p w14:paraId="6D094914" w14:textId="3A9F93D2" w:rsidR="00860A77" w:rsidRPr="00860A77" w:rsidRDefault="00860A77" w:rsidP="00AC7CF9">
            <w:pPr>
              <w:rPr>
                <w:rStyle w:val="Strong"/>
              </w:rPr>
            </w:pPr>
            <w:r>
              <w:rPr>
                <w:rStyle w:val="Strong"/>
              </w:rPr>
              <w:t>Details</w:t>
            </w:r>
          </w:p>
        </w:tc>
      </w:tr>
      <w:tr w:rsidR="00860A77" w:rsidRPr="00945190" w14:paraId="2EF7F2AB" w14:textId="77777777" w:rsidTr="00AC7CF9">
        <w:tc>
          <w:tcPr>
            <w:tcW w:w="2758" w:type="dxa"/>
            <w:shd w:val="clear" w:color="auto" w:fill="EEECE1" w:themeFill="background2"/>
          </w:tcPr>
          <w:p w14:paraId="6630A0C0" w14:textId="4180D102" w:rsidR="00860A77" w:rsidRPr="00860A77" w:rsidRDefault="00860A77" w:rsidP="00AC7CF9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repository-slug</w:t>
            </w:r>
          </w:p>
        </w:tc>
        <w:tc>
          <w:tcPr>
            <w:tcW w:w="6098" w:type="dxa"/>
          </w:tcPr>
          <w:p w14:paraId="6BEAA922" w14:textId="291828D0" w:rsidR="00860A77" w:rsidRPr="00860A77" w:rsidRDefault="00860A77" w:rsidP="00860A77">
            <w:pPr>
              <w:rPr>
                <w:i/>
                <w:iCs/>
              </w:rPr>
            </w:pPr>
            <w:r w:rsidRPr="00860A77">
              <w:rPr>
                <w:b/>
                <w:bCs/>
                <w:i/>
                <w:iCs/>
              </w:rPr>
              <w:t>Type</w:t>
            </w:r>
            <w:r>
              <w:rPr>
                <w:i/>
                <w:iCs/>
              </w:rPr>
              <w:t>: S</w:t>
            </w:r>
            <w:proofErr w:type="spellStart"/>
            <w:r w:rsidRPr="00860A77">
              <w:rPr>
                <w:i/>
                <w:iCs/>
              </w:rPr>
              <w:t>oftware</w:t>
            </w:r>
            <w:proofErr w:type="spellEnd"/>
            <w:r>
              <w:rPr>
                <w:i/>
                <w:iCs/>
              </w:rPr>
              <w:t>-</w:t>
            </w:r>
            <w:r w:rsidRPr="00860A77">
              <w:rPr>
                <w:i/>
                <w:iCs/>
              </w:rPr>
              <w:t>package</w:t>
            </w:r>
            <w:r>
              <w:rPr>
                <w:i/>
                <w:iCs/>
              </w:rPr>
              <w:t>/D</w:t>
            </w:r>
            <w:r w:rsidRPr="00860A77">
              <w:rPr>
                <w:i/>
                <w:iCs/>
              </w:rPr>
              <w:t>eployment</w:t>
            </w:r>
            <w:r>
              <w:rPr>
                <w:i/>
                <w:iCs/>
              </w:rPr>
              <w:t>-</w:t>
            </w:r>
            <w:r w:rsidRPr="00860A77">
              <w:rPr>
                <w:i/>
                <w:iCs/>
              </w:rPr>
              <w:t>configuration</w:t>
            </w:r>
            <w:r>
              <w:rPr>
                <w:i/>
                <w:iCs/>
              </w:rPr>
              <w:t>/W</w:t>
            </w:r>
            <w:r w:rsidRPr="00860A77">
              <w:rPr>
                <w:i/>
                <w:iCs/>
              </w:rPr>
              <w:t>orkflow</w:t>
            </w:r>
            <w:r>
              <w:rPr>
                <w:i/>
                <w:iCs/>
              </w:rPr>
              <w:t>-</w:t>
            </w:r>
            <w:r w:rsidRPr="00860A77">
              <w:rPr>
                <w:i/>
                <w:iCs/>
              </w:rPr>
              <w:t>scripts</w:t>
            </w:r>
          </w:p>
          <w:p w14:paraId="4B6F1D48" w14:textId="77777777" w:rsidR="00860A77" w:rsidRPr="00860A77" w:rsidRDefault="00860A77" w:rsidP="00860A77">
            <w:pPr>
              <w:rPr>
                <w:i/>
                <w:iCs/>
              </w:rPr>
            </w:pPr>
            <w:r w:rsidRPr="00860A77">
              <w:rPr>
                <w:b/>
                <w:bCs/>
                <w:i/>
                <w:iCs/>
              </w:rPr>
              <w:t>Description</w:t>
            </w:r>
          </w:p>
          <w:p w14:paraId="7AA33314" w14:textId="1B22125D" w:rsidR="00860A77" w:rsidRPr="00860A77" w:rsidRDefault="00860A77" w:rsidP="00860A77">
            <w:pPr>
              <w:rPr>
                <w:i/>
                <w:iCs/>
              </w:rPr>
            </w:pPr>
            <w:r w:rsidRPr="00860A77">
              <w:rPr>
                <w:b/>
                <w:bCs/>
                <w:i/>
                <w:iCs/>
              </w:rPr>
              <w:t>Visibility</w:t>
            </w:r>
            <w:r>
              <w:rPr>
                <w:b/>
                <w:bCs/>
                <w:i/>
                <w:iCs/>
              </w:rPr>
              <w:t xml:space="preserve">: </w:t>
            </w:r>
            <w:r w:rsidRPr="00860A77">
              <w:rPr>
                <w:i/>
                <w:iCs/>
              </w:rPr>
              <w:t>Public</w:t>
            </w:r>
            <w:r>
              <w:rPr>
                <w:i/>
                <w:iCs/>
              </w:rPr>
              <w:t>/</w:t>
            </w:r>
            <w:r w:rsidRPr="00860A77">
              <w:rPr>
                <w:i/>
                <w:iCs/>
              </w:rPr>
              <w:t>Private</w:t>
            </w:r>
          </w:p>
          <w:p w14:paraId="214255FC" w14:textId="52858ED9" w:rsidR="00860A77" w:rsidRPr="00860A77" w:rsidRDefault="00860A77" w:rsidP="00860A77">
            <w:pPr>
              <w:rPr>
                <w:i/>
                <w:iCs/>
              </w:rPr>
            </w:pPr>
            <w:r w:rsidRPr="00860A77">
              <w:rPr>
                <w:b/>
                <w:bCs/>
                <w:i/>
                <w:iCs/>
              </w:rPr>
              <w:t>Languages(s)</w:t>
            </w:r>
            <w:r>
              <w:rPr>
                <w:b/>
                <w:bCs/>
                <w:i/>
                <w:iCs/>
              </w:rPr>
              <w:t>:</w:t>
            </w:r>
            <w:r w:rsidRPr="00860A77">
              <w:rPr>
                <w:i/>
                <w:iCs/>
              </w:rPr>
              <w:t xml:space="preserve"> Python</w:t>
            </w:r>
            <w:r>
              <w:rPr>
                <w:i/>
                <w:iCs/>
              </w:rPr>
              <w:t>/C/Rust/etc.</w:t>
            </w:r>
          </w:p>
          <w:p w14:paraId="7C9A7C10" w14:textId="47C27D97" w:rsidR="00860A77" w:rsidRDefault="00860A77" w:rsidP="00860A77">
            <w:pPr>
              <w:rPr>
                <w:i/>
                <w:iCs/>
              </w:rPr>
            </w:pPr>
            <w:r w:rsidRPr="00860A77">
              <w:rPr>
                <w:b/>
                <w:bCs/>
                <w:i/>
                <w:iCs/>
              </w:rPr>
              <w:t>Primary developer</w:t>
            </w:r>
            <w:r>
              <w:rPr>
                <w:b/>
                <w:bCs/>
                <w:i/>
                <w:iCs/>
              </w:rPr>
              <w:t>:</w:t>
            </w:r>
            <w:r w:rsidRPr="00860A77">
              <w:rPr>
                <w:i/>
                <w:iCs/>
              </w:rPr>
              <w:t xml:space="preserve"> Name and </w:t>
            </w:r>
            <w:proofErr w:type="spellStart"/>
            <w:r w:rsidRPr="00860A77">
              <w:rPr>
                <w:i/>
                <w:iCs/>
              </w:rPr>
              <w:t>github</w:t>
            </w:r>
            <w:proofErr w:type="spellEnd"/>
            <w:r w:rsidRPr="00860A77">
              <w:rPr>
                <w:i/>
                <w:iCs/>
              </w:rPr>
              <w:t xml:space="preserve"> username</w:t>
            </w:r>
          </w:p>
          <w:p w14:paraId="4D7F97F2" w14:textId="77777777" w:rsidR="00860A77" w:rsidRDefault="00860A77" w:rsidP="00860A77">
            <w:pPr>
              <w:rPr>
                <w:i/>
                <w:iCs/>
              </w:rPr>
            </w:pPr>
          </w:p>
          <w:p w14:paraId="0417A5E8" w14:textId="77777777" w:rsidR="00860A77" w:rsidRPr="00860A77" w:rsidRDefault="00860A77" w:rsidP="00860A77">
            <w:pPr>
              <w:rPr>
                <w:i/>
                <w:iCs/>
              </w:rPr>
            </w:pPr>
            <w:r w:rsidRPr="00860A77">
              <w:rPr>
                <w:i/>
                <w:iCs/>
              </w:rPr>
              <w:t>Optional:</w:t>
            </w:r>
          </w:p>
          <w:p w14:paraId="079CC170" w14:textId="2363008B" w:rsidR="00860A77" w:rsidRPr="00860A77" w:rsidRDefault="00860A77" w:rsidP="00860A77">
            <w:pPr>
              <w:rPr>
                <w:i/>
                <w:iCs/>
              </w:rPr>
            </w:pPr>
            <w:r w:rsidRPr="00860A77">
              <w:rPr>
                <w:b/>
                <w:bCs/>
                <w:i/>
                <w:iCs/>
              </w:rPr>
              <w:t>Template</w:t>
            </w:r>
            <w:r>
              <w:rPr>
                <w:b/>
                <w:bCs/>
                <w:i/>
                <w:iCs/>
              </w:rPr>
              <w:t xml:space="preserve">: </w:t>
            </w:r>
            <w:r w:rsidRPr="00860A77">
              <w:rPr>
                <w:i/>
                <w:iCs/>
              </w:rPr>
              <w:t>If using a repository template, please provide the link here.</w:t>
            </w:r>
          </w:p>
          <w:p w14:paraId="0AC9FA86" w14:textId="5A995534" w:rsidR="00860A77" w:rsidRPr="00860A77" w:rsidRDefault="00860A77" w:rsidP="00860A77">
            <w:pPr>
              <w:rPr>
                <w:i/>
                <w:iCs/>
              </w:rPr>
            </w:pPr>
            <w:r w:rsidRPr="00860A77">
              <w:rPr>
                <w:b/>
                <w:bCs/>
                <w:i/>
                <w:iCs/>
              </w:rPr>
              <w:t>Licence</w:t>
            </w:r>
            <w:r>
              <w:rPr>
                <w:b/>
                <w:bCs/>
                <w:i/>
                <w:iCs/>
              </w:rPr>
              <w:t xml:space="preserve">: </w:t>
            </w:r>
            <w:r w:rsidRPr="00860A77">
              <w:rPr>
                <w:i/>
                <w:iCs/>
              </w:rPr>
              <w:t>If not the standard Apache 2.0 licence</w:t>
            </w:r>
            <w:r>
              <w:rPr>
                <w:i/>
                <w:iCs/>
              </w:rPr>
              <w:t>.</w:t>
            </w:r>
          </w:p>
          <w:p w14:paraId="62BD506C" w14:textId="608C571D" w:rsidR="00860A77" w:rsidRPr="00860A77" w:rsidRDefault="00860A77" w:rsidP="00860A77">
            <w:pPr>
              <w:rPr>
                <w:i/>
                <w:iCs/>
              </w:rPr>
            </w:pPr>
            <w:r w:rsidRPr="00860A77">
              <w:rPr>
                <w:b/>
                <w:bCs/>
                <w:i/>
                <w:iCs/>
              </w:rPr>
              <w:t xml:space="preserve">Long-term </w:t>
            </w:r>
            <w:r w:rsidRPr="00860A77">
              <w:rPr>
                <w:b/>
                <w:bCs/>
                <w:i/>
                <w:iCs/>
              </w:rPr>
              <w:t>maintenance</w:t>
            </w:r>
            <w:r w:rsidRPr="00860A77">
              <w:rPr>
                <w:b/>
                <w:bCs/>
                <w:i/>
                <w:iCs/>
              </w:rPr>
              <w:t xml:space="preserve"> owne</w:t>
            </w:r>
            <w:r>
              <w:rPr>
                <w:b/>
                <w:bCs/>
                <w:i/>
                <w:iCs/>
              </w:rPr>
              <w:t>r:</w:t>
            </w:r>
            <w:r w:rsidRPr="00860A77">
              <w:rPr>
                <w:i/>
                <w:iCs/>
              </w:rPr>
              <w:t xml:space="preserve"> If this is not </w:t>
            </w:r>
            <w:r w:rsidRPr="00860A77">
              <w:rPr>
                <w:i/>
                <w:iCs/>
              </w:rPr>
              <w:t>consistent</w:t>
            </w:r>
            <w:r w:rsidRPr="00860A77">
              <w:rPr>
                <w:i/>
                <w:iCs/>
              </w:rPr>
              <w:t xml:space="preserve"> </w:t>
            </w:r>
            <w:r w:rsidRPr="00860A77">
              <w:rPr>
                <w:i/>
                <w:iCs/>
              </w:rPr>
              <w:t>across</w:t>
            </w:r>
            <w:r w:rsidRPr="00860A77">
              <w:rPr>
                <w:i/>
                <w:iCs/>
              </w:rPr>
              <w:t xml:space="preserve"> all </w:t>
            </w:r>
            <w:r w:rsidRPr="00860A77">
              <w:rPr>
                <w:i/>
                <w:iCs/>
              </w:rPr>
              <w:t>repositories</w:t>
            </w:r>
          </w:p>
          <w:p w14:paraId="7293E653" w14:textId="24676B93" w:rsidR="00860A77" w:rsidRDefault="00860A77" w:rsidP="00AC7CF9">
            <w:pPr>
              <w:rPr>
                <w:i/>
                <w:iCs/>
              </w:rPr>
            </w:pPr>
          </w:p>
        </w:tc>
      </w:tr>
    </w:tbl>
    <w:p w14:paraId="2995C8FE" w14:textId="6EFD0218" w:rsidR="00D33F46" w:rsidRDefault="00000000" w:rsidP="00945190">
      <w:pPr>
        <w:pStyle w:val="Heading1"/>
      </w:pPr>
      <w:r>
        <w:t>Development and Maintenance Roadmap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6054"/>
      </w:tblGrid>
      <w:tr w:rsidR="00860A77" w:rsidRPr="00945190" w14:paraId="252917F2" w14:textId="77777777" w:rsidTr="005A4ABA">
        <w:tc>
          <w:tcPr>
            <w:tcW w:w="2802" w:type="dxa"/>
            <w:shd w:val="clear" w:color="auto" w:fill="EEECE1" w:themeFill="background2"/>
          </w:tcPr>
          <w:p w14:paraId="429F427A" w14:textId="0DD10A06" w:rsidR="00860A77" w:rsidRPr="004A1009" w:rsidRDefault="00860A77" w:rsidP="00AC7CF9">
            <w:pPr>
              <w:rPr>
                <w:rStyle w:val="Strong"/>
              </w:rPr>
            </w:pPr>
            <w:r w:rsidRPr="00860A77">
              <w:rPr>
                <w:b/>
                <w:bCs/>
              </w:rPr>
              <w:t>Milestones</w:t>
            </w:r>
            <w:r>
              <w:rPr>
                <w:b/>
                <w:bCs/>
              </w:rPr>
              <w:t xml:space="preserve"> and deliverables</w:t>
            </w:r>
          </w:p>
        </w:tc>
        <w:tc>
          <w:tcPr>
            <w:tcW w:w="6054" w:type="dxa"/>
          </w:tcPr>
          <w:p w14:paraId="35D41B53" w14:textId="0F18BC16" w:rsidR="00860A77" w:rsidRPr="00945190" w:rsidRDefault="00860A77" w:rsidP="00860A77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List </w:t>
            </w:r>
            <w:r>
              <w:rPr>
                <w:i/>
                <w:iCs/>
              </w:rPr>
              <w:t>milestones and deliverables, their expected delivery date</w:t>
            </w:r>
            <w:r w:rsidR="00222BB6">
              <w:rPr>
                <w:i/>
                <w:iCs/>
              </w:rPr>
              <w:t xml:space="preserve"> and acceptance criteria.</w:t>
            </w:r>
          </w:p>
        </w:tc>
      </w:tr>
      <w:tr w:rsidR="00860A77" w:rsidRPr="00945190" w14:paraId="7DA522B5" w14:textId="77777777" w:rsidTr="005A4ABA">
        <w:tc>
          <w:tcPr>
            <w:tcW w:w="2802" w:type="dxa"/>
            <w:shd w:val="clear" w:color="auto" w:fill="EEECE1" w:themeFill="background2"/>
          </w:tcPr>
          <w:p w14:paraId="3A1063A0" w14:textId="2CAC92CD" w:rsidR="00860A77" w:rsidRPr="00860A77" w:rsidRDefault="00860A77" w:rsidP="00AC7CF9">
            <w:pPr>
              <w:rPr>
                <w:b/>
                <w:bCs/>
              </w:rPr>
            </w:pPr>
            <w:r w:rsidRPr="00860A77">
              <w:rPr>
                <w:b/>
                <w:bCs/>
              </w:rPr>
              <w:t>Development and contribution workflow</w:t>
            </w:r>
          </w:p>
        </w:tc>
        <w:tc>
          <w:tcPr>
            <w:tcW w:w="6054" w:type="dxa"/>
          </w:tcPr>
          <w:p w14:paraId="6E7D65AC" w14:textId="77777777" w:rsidR="00860A77" w:rsidRDefault="00860A77" w:rsidP="00860A77">
            <w:pPr>
              <w:rPr>
                <w:i/>
                <w:iCs/>
              </w:rPr>
            </w:pPr>
            <w:r>
              <w:rPr>
                <w:b/>
                <w:bCs/>
              </w:rPr>
              <w:t xml:space="preserve">Branching model: </w:t>
            </w:r>
            <w:r w:rsidRPr="00860A77">
              <w:rPr>
                <w:i/>
                <w:iCs/>
              </w:rPr>
              <w:t>Git</w:t>
            </w:r>
            <w:r>
              <w:rPr>
                <w:i/>
                <w:iCs/>
              </w:rPr>
              <w:t>-Flow/</w:t>
            </w:r>
            <w:proofErr w:type="spellStart"/>
            <w:r>
              <w:rPr>
                <w:i/>
                <w:iCs/>
              </w:rPr>
              <w:t>Github</w:t>
            </w:r>
            <w:proofErr w:type="spellEnd"/>
            <w:r>
              <w:rPr>
                <w:i/>
                <w:iCs/>
              </w:rPr>
              <w:t>-Flow</w:t>
            </w:r>
          </w:p>
          <w:p w14:paraId="21CAD6F4" w14:textId="57885D5F" w:rsidR="00860A77" w:rsidRPr="00860A77" w:rsidRDefault="00860A77" w:rsidP="00860A77">
            <w:r>
              <w:rPr>
                <w:b/>
                <w:bCs/>
              </w:rPr>
              <w:t xml:space="preserve">Merge criteria: </w:t>
            </w:r>
            <w:r w:rsidR="00B9089A" w:rsidRPr="00B9089A">
              <w:rPr>
                <w:i/>
                <w:iCs/>
              </w:rPr>
              <w:t xml:space="preserve">e.g. </w:t>
            </w:r>
            <w:r w:rsidR="00C86F38">
              <w:rPr>
                <w:i/>
                <w:iCs/>
              </w:rPr>
              <w:t>Pull requests with m</w:t>
            </w:r>
            <w:r w:rsidR="00B9089A" w:rsidRPr="00B9089A">
              <w:rPr>
                <w:i/>
                <w:iCs/>
              </w:rPr>
              <w:t xml:space="preserve">andatory </w:t>
            </w:r>
            <w:r w:rsidR="00B9089A">
              <w:rPr>
                <w:i/>
                <w:iCs/>
              </w:rPr>
              <w:t>X reviews, all CI/CD test pass</w:t>
            </w:r>
          </w:p>
        </w:tc>
      </w:tr>
      <w:tr w:rsidR="00860A77" w:rsidRPr="004A1009" w14:paraId="11E420E7" w14:textId="77777777" w:rsidTr="005A4ABA">
        <w:tc>
          <w:tcPr>
            <w:tcW w:w="2802" w:type="dxa"/>
            <w:shd w:val="clear" w:color="auto" w:fill="EEECE1" w:themeFill="background2"/>
          </w:tcPr>
          <w:p w14:paraId="34885BC2" w14:textId="62AA98A5" w:rsidR="00860A77" w:rsidRPr="004A1009" w:rsidRDefault="00860A77" w:rsidP="00AC7CF9">
            <w:pPr>
              <w:rPr>
                <w:rStyle w:val="Strong"/>
              </w:rPr>
            </w:pPr>
            <w:r w:rsidRPr="00860A77">
              <w:rPr>
                <w:b/>
                <w:bCs/>
              </w:rPr>
              <w:t>Release strategy</w:t>
            </w:r>
          </w:p>
        </w:tc>
        <w:tc>
          <w:tcPr>
            <w:tcW w:w="6054" w:type="dxa"/>
          </w:tcPr>
          <w:p w14:paraId="2AC9DB5A" w14:textId="77777777" w:rsidR="00860A77" w:rsidRDefault="00B9089A" w:rsidP="00222BB6">
            <w:pPr>
              <w:rPr>
                <w:i/>
                <w:iCs/>
              </w:rPr>
            </w:pPr>
            <w:r w:rsidRPr="00222BB6">
              <w:rPr>
                <w:b/>
                <w:bCs/>
              </w:rPr>
              <w:t>Versioning system</w:t>
            </w:r>
            <w:r w:rsidR="00222BB6">
              <w:rPr>
                <w:b/>
                <w:bCs/>
              </w:rPr>
              <w:t>:</w:t>
            </w:r>
            <w:r w:rsidRPr="00B9089A">
              <w:rPr>
                <w:i/>
                <w:iCs/>
              </w:rPr>
              <w:t xml:space="preserve"> e.g.</w:t>
            </w:r>
            <w:r w:rsidR="00222BB6">
              <w:rPr>
                <w:i/>
                <w:iCs/>
              </w:rPr>
              <w:t xml:space="preserve"> </w:t>
            </w:r>
            <w:r w:rsidRPr="00B9089A">
              <w:rPr>
                <w:i/>
                <w:iCs/>
              </w:rPr>
              <w:t>Semantic versioning (</w:t>
            </w:r>
            <w:proofErr w:type="gramStart"/>
            <w:r w:rsidRPr="00B9089A">
              <w:rPr>
                <w:i/>
                <w:iCs/>
              </w:rPr>
              <w:t>MAJOR.MINOR.PATCH</w:t>
            </w:r>
            <w:proofErr w:type="gramEnd"/>
            <w:r w:rsidRPr="00B9089A">
              <w:rPr>
                <w:i/>
                <w:iCs/>
              </w:rPr>
              <w:t>)</w:t>
            </w:r>
          </w:p>
          <w:p w14:paraId="608EA17B" w14:textId="77777777" w:rsidR="00222BB6" w:rsidRDefault="00222BB6" w:rsidP="00222BB6">
            <w:pPr>
              <w:rPr>
                <w:i/>
                <w:iCs/>
              </w:rPr>
            </w:pPr>
            <w:r>
              <w:rPr>
                <w:b/>
                <w:bCs/>
              </w:rPr>
              <w:t xml:space="preserve">Release notes/changelog: </w:t>
            </w:r>
            <w:r>
              <w:rPr>
                <w:i/>
                <w:iCs/>
              </w:rPr>
              <w:t>How and where?</w:t>
            </w:r>
          </w:p>
          <w:p w14:paraId="7EAEC5B8" w14:textId="51131CC8" w:rsidR="00222BB6" w:rsidRPr="00222BB6" w:rsidRDefault="00222BB6" w:rsidP="00222BB6">
            <w:pPr>
              <w:rPr>
                <w:i/>
                <w:iCs/>
              </w:rPr>
            </w:pPr>
            <w:r>
              <w:rPr>
                <w:b/>
                <w:bCs/>
              </w:rPr>
              <w:t xml:space="preserve">Backwards compatibility policy: </w:t>
            </w:r>
            <w:r>
              <w:rPr>
                <w:i/>
                <w:iCs/>
              </w:rPr>
              <w:t>respected/not</w:t>
            </w:r>
          </w:p>
        </w:tc>
      </w:tr>
      <w:tr w:rsidR="00860A77" w14:paraId="1A7F8B34" w14:textId="77777777" w:rsidTr="005A4ABA">
        <w:tc>
          <w:tcPr>
            <w:tcW w:w="2802" w:type="dxa"/>
            <w:shd w:val="clear" w:color="auto" w:fill="EEECE1" w:themeFill="background2"/>
          </w:tcPr>
          <w:p w14:paraId="77CEF789" w14:textId="51E0C444" w:rsidR="00860A77" w:rsidRPr="00B9089A" w:rsidRDefault="00B9089A" w:rsidP="00AC7CF9">
            <w:pPr>
              <w:rPr>
                <w:rStyle w:val="Strong"/>
              </w:rPr>
            </w:pPr>
            <w:r w:rsidRPr="00B9089A">
              <w:rPr>
                <w:rStyle w:val="Strong"/>
              </w:rPr>
              <w:t>Maintenance</w:t>
            </w:r>
          </w:p>
        </w:tc>
        <w:tc>
          <w:tcPr>
            <w:tcW w:w="6054" w:type="dxa"/>
          </w:tcPr>
          <w:p w14:paraId="15709136" w14:textId="7E13F5CB" w:rsidR="00860A77" w:rsidRDefault="00B9089A" w:rsidP="00AC7CF9">
            <w:pPr>
              <w:rPr>
                <w:i/>
                <w:iCs/>
              </w:rPr>
            </w:pPr>
            <w:r w:rsidRPr="00B9089A">
              <w:rPr>
                <w:i/>
                <w:iCs/>
              </w:rPr>
              <w:t>How will future developments, and user requests, be managed?</w:t>
            </w:r>
            <w:r w:rsidR="00222BB6">
              <w:rPr>
                <w:i/>
                <w:iCs/>
              </w:rPr>
              <w:t xml:space="preserve"> </w:t>
            </w:r>
            <w:proofErr w:type="spellStart"/>
            <w:r w:rsidR="00222BB6">
              <w:rPr>
                <w:i/>
                <w:iCs/>
              </w:rPr>
              <w:t>github</w:t>
            </w:r>
            <w:proofErr w:type="spellEnd"/>
            <w:r w:rsidR="00222BB6">
              <w:rPr>
                <w:i/>
                <w:iCs/>
              </w:rPr>
              <w:t xml:space="preserve"> issues and/or Jira tickets</w:t>
            </w:r>
            <w:r w:rsidR="00222BB6">
              <w:rPr>
                <w:i/>
                <w:iCs/>
              </w:rPr>
              <w:t>?</w:t>
            </w:r>
          </w:p>
        </w:tc>
      </w:tr>
      <w:tr w:rsidR="00860A77" w14:paraId="74ED8962" w14:textId="77777777" w:rsidTr="005A4ABA">
        <w:tc>
          <w:tcPr>
            <w:tcW w:w="2802" w:type="dxa"/>
            <w:shd w:val="clear" w:color="auto" w:fill="EEECE1" w:themeFill="background2"/>
          </w:tcPr>
          <w:p w14:paraId="2A0C016A" w14:textId="3200DF4D" w:rsidR="00860A77" w:rsidRPr="004A1009" w:rsidRDefault="0073273D" w:rsidP="00AC7CF9">
            <w:pPr>
              <w:rPr>
                <w:b/>
                <w:bCs/>
              </w:rPr>
            </w:pPr>
            <w:r w:rsidRPr="0073273D">
              <w:rPr>
                <w:b/>
                <w:bCs/>
              </w:rPr>
              <w:t>Maturity timeline</w:t>
            </w:r>
          </w:p>
        </w:tc>
        <w:tc>
          <w:tcPr>
            <w:tcW w:w="6054" w:type="dxa"/>
          </w:tcPr>
          <w:p w14:paraId="554937C6" w14:textId="59C322A7" w:rsidR="00860A77" w:rsidRDefault="0073273D" w:rsidP="00AC7CF9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Insert text. </w:t>
            </w:r>
            <w:proofErr w:type="spellStart"/>
            <w:r w:rsidRPr="0073273D">
              <w:rPr>
                <w:i/>
                <w:iCs/>
              </w:rPr>
              <w:t>What</w:t>
            </w:r>
            <w:proofErr w:type="spellEnd"/>
            <w:r w:rsidRPr="0073273D">
              <w:rPr>
                <w:i/>
                <w:iCs/>
              </w:rPr>
              <w:t xml:space="preserve"> is the expected timeline for the progression through the Project Maturity</w:t>
            </w:r>
            <w:r>
              <w:rPr>
                <w:i/>
                <w:iCs/>
              </w:rPr>
              <w:t xml:space="preserve"> </w:t>
            </w:r>
            <w:r w:rsidRPr="0073273D">
              <w:rPr>
                <w:i/>
                <w:iCs/>
              </w:rPr>
              <w:t>classifications</w:t>
            </w:r>
            <w:r>
              <w:rPr>
                <w:i/>
                <w:iCs/>
              </w:rPr>
              <w:t>?</w:t>
            </w:r>
          </w:p>
        </w:tc>
      </w:tr>
      <w:tr w:rsidR="00222BB6" w14:paraId="3BBEC385" w14:textId="77777777" w:rsidTr="005A4ABA">
        <w:tc>
          <w:tcPr>
            <w:tcW w:w="2802" w:type="dxa"/>
            <w:shd w:val="clear" w:color="auto" w:fill="EEECE1" w:themeFill="background2"/>
          </w:tcPr>
          <w:p w14:paraId="74C7EF91" w14:textId="6562B691" w:rsidR="00222BB6" w:rsidRPr="0073273D" w:rsidRDefault="005A4ABA" w:rsidP="00AC7CF9">
            <w:pPr>
              <w:rPr>
                <w:b/>
                <w:bCs/>
              </w:rPr>
            </w:pPr>
            <w:r w:rsidRPr="005A4ABA">
              <w:rPr>
                <w:b/>
                <w:bCs/>
              </w:rPr>
              <w:t>Performance</w:t>
            </w:r>
            <w:r>
              <w:rPr>
                <w:b/>
                <w:bCs/>
              </w:rPr>
              <w:t xml:space="preserve"> and/or </w:t>
            </w:r>
            <w:r w:rsidRPr="005A4ABA">
              <w:rPr>
                <w:b/>
                <w:bCs/>
              </w:rPr>
              <w:t>validation</w:t>
            </w:r>
            <w:r>
              <w:rPr>
                <w:b/>
                <w:bCs/>
              </w:rPr>
              <w:t xml:space="preserve"> </w:t>
            </w:r>
            <w:r w:rsidRPr="005A4ABA">
              <w:rPr>
                <w:b/>
                <w:bCs/>
              </w:rPr>
              <w:t>testing</w:t>
            </w:r>
          </w:p>
        </w:tc>
        <w:tc>
          <w:tcPr>
            <w:tcW w:w="6054" w:type="dxa"/>
          </w:tcPr>
          <w:p w14:paraId="353E8D48" w14:textId="3034C0CA" w:rsidR="00222BB6" w:rsidRDefault="005A4ABA" w:rsidP="00AC7CF9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Optional. </w:t>
            </w:r>
            <w:r w:rsidR="00891EA1">
              <w:rPr>
                <w:i/>
                <w:iCs/>
              </w:rPr>
              <w:t>D</w:t>
            </w:r>
            <w:r>
              <w:rPr>
                <w:i/>
                <w:iCs/>
              </w:rPr>
              <w:t>escribe any performance and/or validation testing that will be included</w:t>
            </w:r>
          </w:p>
        </w:tc>
      </w:tr>
      <w:tr w:rsidR="00860A77" w14:paraId="1BEF35D4" w14:textId="77777777" w:rsidTr="005A4ABA">
        <w:tc>
          <w:tcPr>
            <w:tcW w:w="2802" w:type="dxa"/>
            <w:shd w:val="clear" w:color="auto" w:fill="EEECE1" w:themeFill="background2"/>
          </w:tcPr>
          <w:p w14:paraId="57BC685D" w14:textId="491F0397" w:rsidR="00860A77" w:rsidRDefault="0073273D" w:rsidP="00AC7CF9">
            <w:pPr>
              <w:rPr>
                <w:b/>
                <w:bCs/>
              </w:rPr>
            </w:pPr>
            <w:r>
              <w:rPr>
                <w:b/>
                <w:bCs/>
              </w:rPr>
              <w:t>Planned extensions/enhancements</w:t>
            </w:r>
          </w:p>
        </w:tc>
        <w:tc>
          <w:tcPr>
            <w:tcW w:w="6054" w:type="dxa"/>
          </w:tcPr>
          <w:p w14:paraId="00B0DBDC" w14:textId="31FCF8AC" w:rsidR="00860A77" w:rsidRDefault="0073273D" w:rsidP="00AC7CF9">
            <w:pPr>
              <w:rPr>
                <w:i/>
                <w:iCs/>
              </w:rPr>
            </w:pPr>
            <w:r>
              <w:rPr>
                <w:i/>
                <w:iCs/>
              </w:rPr>
              <w:t>Optional. List any planned extensions/enhancements that are expected beyond the timescale of the project.</w:t>
            </w:r>
          </w:p>
        </w:tc>
      </w:tr>
    </w:tbl>
    <w:p w14:paraId="0EDE05CC" w14:textId="0EB46E77" w:rsidR="00D33F46" w:rsidRDefault="00000000" w:rsidP="00945190">
      <w:pPr>
        <w:pStyle w:val="Heading1"/>
      </w:pPr>
      <w:r>
        <w:t>Documentation and User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7"/>
        <w:gridCol w:w="5959"/>
      </w:tblGrid>
      <w:tr w:rsidR="00D37E7D" w:rsidRPr="00945190" w14:paraId="2F18ABFD" w14:textId="77777777" w:rsidTr="00AC7CF9">
        <w:tc>
          <w:tcPr>
            <w:tcW w:w="2897" w:type="dxa"/>
            <w:shd w:val="clear" w:color="auto" w:fill="EEECE1" w:themeFill="background2"/>
          </w:tcPr>
          <w:p w14:paraId="061AF248" w14:textId="634A4BC9" w:rsidR="00D37E7D" w:rsidRPr="004A1009" w:rsidRDefault="00D37E7D" w:rsidP="00AC7CF9">
            <w:pPr>
              <w:rPr>
                <w:rStyle w:val="Strong"/>
              </w:rPr>
            </w:pPr>
            <w:r w:rsidRPr="00D37E7D">
              <w:rPr>
                <w:b/>
                <w:bCs/>
              </w:rPr>
              <w:t>User documentation</w:t>
            </w:r>
          </w:p>
        </w:tc>
        <w:tc>
          <w:tcPr>
            <w:tcW w:w="5959" w:type="dxa"/>
          </w:tcPr>
          <w:p w14:paraId="0D1D8180" w14:textId="4EF09D37" w:rsidR="00B17C4B" w:rsidRDefault="00B17C4B" w:rsidP="00D37E7D">
            <w:pPr>
              <w:rPr>
                <w:i/>
                <w:iCs/>
              </w:rPr>
            </w:pPr>
            <w:r>
              <w:rPr>
                <w:b/>
                <w:bCs/>
              </w:rPr>
              <w:t xml:space="preserve">Who: </w:t>
            </w:r>
            <w:r>
              <w:rPr>
                <w:i/>
                <w:iCs/>
              </w:rPr>
              <w:t>Who are the users?</w:t>
            </w:r>
          </w:p>
          <w:p w14:paraId="07981272" w14:textId="406888CA" w:rsidR="00D37E7D" w:rsidRDefault="00B17C4B" w:rsidP="00D37E7D">
            <w:pPr>
              <w:rPr>
                <w:i/>
                <w:iCs/>
              </w:rPr>
            </w:pPr>
            <w:r>
              <w:rPr>
                <w:b/>
                <w:bCs/>
              </w:rPr>
              <w:t xml:space="preserve">What: </w:t>
            </w:r>
            <w:r w:rsidR="00D37E7D" w:rsidRPr="00D37E7D">
              <w:rPr>
                <w:i/>
                <w:iCs/>
              </w:rPr>
              <w:t>What will it cover</w:t>
            </w:r>
            <w:r>
              <w:rPr>
                <w:i/>
                <w:iCs/>
              </w:rPr>
              <w:t>?</w:t>
            </w:r>
            <w:r w:rsidR="00D37E7D" w:rsidRPr="00D37E7D">
              <w:rPr>
                <w:i/>
                <w:iCs/>
              </w:rPr>
              <w:t xml:space="preserve"> e.g. installation, usage, examples</w:t>
            </w:r>
          </w:p>
          <w:p w14:paraId="52CD7545" w14:textId="1685FD70" w:rsidR="00D37E7D" w:rsidRPr="00945190" w:rsidRDefault="00B17C4B" w:rsidP="00B17C4B">
            <w:pPr>
              <w:rPr>
                <w:i/>
                <w:iCs/>
              </w:rPr>
            </w:pPr>
            <w:r>
              <w:rPr>
                <w:b/>
                <w:bCs/>
              </w:rPr>
              <w:t>Evolution</w:t>
            </w:r>
            <w:r>
              <w:rPr>
                <w:i/>
                <w:iCs/>
              </w:rPr>
              <w:t xml:space="preserve">: </w:t>
            </w:r>
            <w:r w:rsidR="00D37E7D" w:rsidRPr="00D37E7D">
              <w:rPr>
                <w:i/>
                <w:iCs/>
              </w:rPr>
              <w:t xml:space="preserve">How will you ensure that evolving user needs </w:t>
            </w:r>
            <w:r w:rsidR="00D37E7D" w:rsidRPr="00D37E7D">
              <w:rPr>
                <w:i/>
                <w:iCs/>
              </w:rPr>
              <w:lastRenderedPageBreak/>
              <w:t>are met</w:t>
            </w:r>
            <w:r>
              <w:rPr>
                <w:i/>
                <w:iCs/>
              </w:rPr>
              <w:t>?</w:t>
            </w:r>
          </w:p>
        </w:tc>
      </w:tr>
      <w:tr w:rsidR="00D37E7D" w:rsidRPr="00945190" w14:paraId="686F6EF4" w14:textId="77777777" w:rsidTr="00AC7CF9">
        <w:tc>
          <w:tcPr>
            <w:tcW w:w="2897" w:type="dxa"/>
            <w:shd w:val="clear" w:color="auto" w:fill="EEECE1" w:themeFill="background2"/>
          </w:tcPr>
          <w:p w14:paraId="608ACD2B" w14:textId="35BA1936" w:rsidR="00D37E7D" w:rsidRPr="00860A77" w:rsidRDefault="00D37E7D" w:rsidP="00AC7CF9">
            <w:pPr>
              <w:rPr>
                <w:b/>
                <w:bCs/>
              </w:rPr>
            </w:pPr>
            <w:proofErr w:type="spellStart"/>
            <w:r w:rsidRPr="00D37E7D">
              <w:rPr>
                <w:b/>
                <w:bCs/>
              </w:rPr>
              <w:lastRenderedPageBreak/>
              <w:t>De</w:t>
            </w:r>
            <w:proofErr w:type="spellEnd"/>
            <w:r w:rsidRPr="00D37E7D">
              <w:rPr>
                <w:b/>
                <w:bCs/>
              </w:rPr>
              <w:t>veloper documentation</w:t>
            </w:r>
          </w:p>
        </w:tc>
        <w:tc>
          <w:tcPr>
            <w:tcW w:w="5959" w:type="dxa"/>
          </w:tcPr>
          <w:p w14:paraId="0A51351E" w14:textId="369A867C" w:rsidR="00B17C4B" w:rsidRPr="00B17C4B" w:rsidRDefault="00B17C4B" w:rsidP="00AC7CF9">
            <w:pPr>
              <w:rPr>
                <w:i/>
                <w:iCs/>
              </w:rPr>
            </w:pPr>
            <w:r>
              <w:rPr>
                <w:b/>
                <w:bCs/>
              </w:rPr>
              <w:t xml:space="preserve">What: </w:t>
            </w:r>
            <w:r w:rsidRPr="00B17C4B">
              <w:rPr>
                <w:i/>
                <w:iCs/>
              </w:rPr>
              <w:t>What will it cover, e.g. API, architecture, contribution guidelines.</w:t>
            </w:r>
          </w:p>
        </w:tc>
      </w:tr>
      <w:tr w:rsidR="00D37E7D" w:rsidRPr="004A1009" w14:paraId="4FAB7D4D" w14:textId="77777777" w:rsidTr="00AC7CF9">
        <w:tc>
          <w:tcPr>
            <w:tcW w:w="2897" w:type="dxa"/>
            <w:shd w:val="clear" w:color="auto" w:fill="EEECE1" w:themeFill="background2"/>
          </w:tcPr>
          <w:p w14:paraId="1600632E" w14:textId="091CDB92" w:rsidR="00D37E7D" w:rsidRPr="00B17C4B" w:rsidRDefault="00B17C4B" w:rsidP="00AC7CF9">
            <w:pPr>
              <w:rPr>
                <w:rStyle w:val="Strong"/>
              </w:rPr>
            </w:pPr>
            <w:r w:rsidRPr="00B17C4B">
              <w:rPr>
                <w:rStyle w:val="Strong"/>
              </w:rPr>
              <w:t>Documentation Location</w:t>
            </w:r>
          </w:p>
        </w:tc>
        <w:tc>
          <w:tcPr>
            <w:tcW w:w="5959" w:type="dxa"/>
          </w:tcPr>
          <w:p w14:paraId="48070083" w14:textId="2D14EAF1" w:rsidR="00D37E7D" w:rsidRPr="00B17C4B" w:rsidRDefault="00B17C4B" w:rsidP="00AC7CF9">
            <w:pPr>
              <w:rPr>
                <w:b/>
                <w:bCs/>
              </w:rPr>
            </w:pPr>
            <w:r>
              <w:rPr>
                <w:i/>
                <w:iCs/>
              </w:rPr>
              <w:t>Read-the-docs/</w:t>
            </w:r>
            <w:proofErr w:type="spellStart"/>
            <w:r>
              <w:rPr>
                <w:i/>
                <w:iCs/>
              </w:rPr>
              <w:t>github</w:t>
            </w:r>
            <w:proofErr w:type="spellEnd"/>
            <w:r>
              <w:rPr>
                <w:i/>
                <w:iCs/>
              </w:rPr>
              <w:t xml:space="preserve"> pages</w:t>
            </w:r>
          </w:p>
        </w:tc>
      </w:tr>
      <w:tr w:rsidR="00D37E7D" w14:paraId="7D1D831E" w14:textId="77777777" w:rsidTr="00AC7CF9">
        <w:tc>
          <w:tcPr>
            <w:tcW w:w="2897" w:type="dxa"/>
            <w:shd w:val="clear" w:color="auto" w:fill="EEECE1" w:themeFill="background2"/>
          </w:tcPr>
          <w:p w14:paraId="00F2D967" w14:textId="6A18256A" w:rsidR="00D37E7D" w:rsidRPr="00B9089A" w:rsidRDefault="00BA0CA0" w:rsidP="00AC7CF9">
            <w:pPr>
              <w:rPr>
                <w:rStyle w:val="Strong"/>
              </w:rPr>
            </w:pPr>
            <w:r>
              <w:rPr>
                <w:rStyle w:val="Strong"/>
              </w:rPr>
              <w:t>Support model</w:t>
            </w:r>
          </w:p>
        </w:tc>
        <w:tc>
          <w:tcPr>
            <w:tcW w:w="5959" w:type="dxa"/>
          </w:tcPr>
          <w:p w14:paraId="50802A1D" w14:textId="43A8C0CA" w:rsidR="00E53CC6" w:rsidRPr="00E53CC6" w:rsidRDefault="00E53CC6" w:rsidP="00B547D3">
            <w:pPr>
              <w:rPr>
                <w:i/>
                <w:iCs/>
              </w:rPr>
            </w:pPr>
            <w:r w:rsidRPr="00E53CC6">
              <w:rPr>
                <w:b/>
                <w:bCs/>
              </w:rPr>
              <w:t>Who</w:t>
            </w:r>
            <w:r>
              <w:rPr>
                <w:b/>
                <w:bCs/>
              </w:rPr>
              <w:t xml:space="preserve">: </w:t>
            </w:r>
            <w:r>
              <w:rPr>
                <w:i/>
                <w:iCs/>
              </w:rPr>
              <w:t>Point of contact</w:t>
            </w:r>
          </w:p>
          <w:p w14:paraId="6F014565" w14:textId="6554386C" w:rsidR="00B547D3" w:rsidRDefault="00E53CC6" w:rsidP="00B547D3">
            <w:pPr>
              <w:rPr>
                <w:i/>
                <w:iCs/>
              </w:rPr>
            </w:pPr>
            <w:r w:rsidRPr="00E53CC6">
              <w:rPr>
                <w:b/>
                <w:bCs/>
              </w:rPr>
              <w:t>Where/how</w:t>
            </w:r>
            <w:r>
              <w:rPr>
                <w:b/>
                <w:bCs/>
                <w:i/>
                <w:iCs/>
              </w:rPr>
              <w:t xml:space="preserve">: </w:t>
            </w:r>
            <w:r w:rsidR="00B547D3" w:rsidRPr="00B547D3">
              <w:rPr>
                <w:i/>
                <w:iCs/>
              </w:rPr>
              <w:t xml:space="preserve"> </w:t>
            </w:r>
            <w:r w:rsidR="006A10C5">
              <w:rPr>
                <w:i/>
                <w:iCs/>
              </w:rPr>
              <w:t xml:space="preserve">e.g. </w:t>
            </w:r>
            <w:proofErr w:type="spellStart"/>
            <w:r w:rsidR="006A10C5">
              <w:rPr>
                <w:i/>
                <w:iCs/>
              </w:rPr>
              <w:t>g</w:t>
            </w:r>
            <w:r>
              <w:rPr>
                <w:i/>
                <w:iCs/>
              </w:rPr>
              <w:t>ithub</w:t>
            </w:r>
            <w:proofErr w:type="spellEnd"/>
            <w:r>
              <w:rPr>
                <w:i/>
                <w:iCs/>
              </w:rPr>
              <w:t xml:space="preserve"> issues and/or Jira tickets</w:t>
            </w:r>
          </w:p>
          <w:p w14:paraId="129672E4" w14:textId="77777777" w:rsidR="00D37E7D" w:rsidRDefault="00E53CC6" w:rsidP="00E53CC6">
            <w:pPr>
              <w:rPr>
                <w:i/>
                <w:iCs/>
              </w:rPr>
            </w:pPr>
            <w:r w:rsidRPr="00E53CC6">
              <w:rPr>
                <w:b/>
                <w:bCs/>
              </w:rPr>
              <w:t>SLAs</w:t>
            </w:r>
            <w:r>
              <w:rPr>
                <w:b/>
                <w:bCs/>
              </w:rPr>
              <w:t>:</w:t>
            </w:r>
            <w:r>
              <w:rPr>
                <w:i/>
                <w:iCs/>
              </w:rPr>
              <w:t xml:space="preserve"> Expected response times</w:t>
            </w:r>
          </w:p>
          <w:p w14:paraId="743A56B6" w14:textId="12736F95" w:rsidR="006A10C5" w:rsidRPr="006A10C5" w:rsidRDefault="006A10C5" w:rsidP="00E53CC6">
            <w:pPr>
              <w:rPr>
                <w:i/>
                <w:iCs/>
              </w:rPr>
            </w:pPr>
            <w:r>
              <w:rPr>
                <w:b/>
                <w:bCs/>
              </w:rPr>
              <w:t xml:space="preserve">What: </w:t>
            </w:r>
            <w:r>
              <w:rPr>
                <w:i/>
                <w:iCs/>
              </w:rPr>
              <w:t>What support is and what support is not covered, optional.</w:t>
            </w:r>
          </w:p>
        </w:tc>
      </w:tr>
    </w:tbl>
    <w:p w14:paraId="08448ED7" w14:textId="77777777" w:rsidR="00D33F46" w:rsidRDefault="00D33F46"/>
    <w:p w14:paraId="49288627" w14:textId="7ECAABB1" w:rsidR="00D33F46" w:rsidRDefault="00000000" w:rsidP="00945190">
      <w:pPr>
        <w:pStyle w:val="Heading1"/>
      </w:pPr>
      <w:r>
        <w:t>Risk Management</w:t>
      </w:r>
    </w:p>
    <w:p w14:paraId="0C3F8732" w14:textId="0D7D08F3" w:rsidR="00D33F46" w:rsidRDefault="00C071D9">
      <w:pPr>
        <w:rPr>
          <w:i/>
          <w:iCs/>
        </w:rPr>
      </w:pPr>
      <w:r>
        <w:rPr>
          <w:i/>
          <w:iCs/>
        </w:rPr>
        <w:t>Add a row for each identified risk and management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8"/>
        <w:gridCol w:w="6098"/>
      </w:tblGrid>
      <w:tr w:rsidR="00C071D9" w:rsidRPr="00860A77" w14:paraId="70FA942D" w14:textId="77777777" w:rsidTr="00AC7CF9">
        <w:tc>
          <w:tcPr>
            <w:tcW w:w="2758" w:type="dxa"/>
            <w:shd w:val="clear" w:color="auto" w:fill="EEECE1" w:themeFill="background2"/>
          </w:tcPr>
          <w:p w14:paraId="3C077157" w14:textId="60D68702" w:rsidR="00C071D9" w:rsidRPr="00860A77" w:rsidRDefault="00C071D9" w:rsidP="00AC7CF9">
            <w:pPr>
              <w:rPr>
                <w:rStyle w:val="Strong"/>
              </w:rPr>
            </w:pPr>
            <w:r>
              <w:rPr>
                <w:rStyle w:val="Strong"/>
              </w:rPr>
              <w:t>Risk</w:t>
            </w:r>
          </w:p>
          <w:p w14:paraId="0493EC7A" w14:textId="77777777" w:rsidR="00C071D9" w:rsidRPr="00860A77" w:rsidRDefault="00C071D9" w:rsidP="00AC7CF9">
            <w:pPr>
              <w:rPr>
                <w:rStyle w:val="Strong"/>
              </w:rPr>
            </w:pPr>
          </w:p>
        </w:tc>
        <w:tc>
          <w:tcPr>
            <w:tcW w:w="6098" w:type="dxa"/>
            <w:shd w:val="clear" w:color="auto" w:fill="EEECE1" w:themeFill="background2"/>
          </w:tcPr>
          <w:p w14:paraId="39E3BDF1" w14:textId="39617EE6" w:rsidR="00C071D9" w:rsidRPr="00860A77" w:rsidRDefault="00C071D9" w:rsidP="00AC7CF9">
            <w:pPr>
              <w:rPr>
                <w:rStyle w:val="Strong"/>
              </w:rPr>
            </w:pPr>
            <w:r>
              <w:rPr>
                <w:rStyle w:val="Strong"/>
              </w:rPr>
              <w:t>Strategy</w:t>
            </w:r>
          </w:p>
        </w:tc>
      </w:tr>
      <w:tr w:rsidR="00C071D9" w14:paraId="6AC1AFA0" w14:textId="77777777" w:rsidTr="00AC7CF9">
        <w:tc>
          <w:tcPr>
            <w:tcW w:w="2758" w:type="dxa"/>
            <w:shd w:val="clear" w:color="auto" w:fill="EEECE1" w:themeFill="background2"/>
          </w:tcPr>
          <w:p w14:paraId="58136314" w14:textId="293AADB7" w:rsidR="00C071D9" w:rsidRPr="00C071D9" w:rsidRDefault="00C071D9" w:rsidP="00AC7CF9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Describe risk</w:t>
            </w:r>
          </w:p>
        </w:tc>
        <w:tc>
          <w:tcPr>
            <w:tcW w:w="6098" w:type="dxa"/>
          </w:tcPr>
          <w:p w14:paraId="291376CF" w14:textId="3D15C3C7" w:rsidR="00C071D9" w:rsidRDefault="00C071D9" w:rsidP="00C071D9">
            <w:pPr>
              <w:rPr>
                <w:i/>
                <w:iCs/>
              </w:rPr>
            </w:pPr>
            <w:r>
              <w:rPr>
                <w:i/>
                <w:iCs/>
              </w:rPr>
              <w:t>Describe strategy in place to minimise impact of risk.</w:t>
            </w:r>
          </w:p>
        </w:tc>
      </w:tr>
    </w:tbl>
    <w:p w14:paraId="27E9262E" w14:textId="77777777" w:rsidR="00C071D9" w:rsidRPr="00C071D9" w:rsidRDefault="00C071D9">
      <w:pPr>
        <w:rPr>
          <w:i/>
          <w:iCs/>
        </w:rPr>
      </w:pPr>
    </w:p>
    <w:p w14:paraId="7C3247E0" w14:textId="516CF0BB" w:rsidR="00D33F46" w:rsidRDefault="00000000" w:rsidP="00945190">
      <w:pPr>
        <w:pStyle w:val="Heading1"/>
      </w:pPr>
      <w:r>
        <w:t>Data Handling</w:t>
      </w:r>
      <w:r w:rsidR="00945190">
        <w:t xml:space="preserve"> (where applicable)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7"/>
        <w:gridCol w:w="5959"/>
      </w:tblGrid>
      <w:tr w:rsidR="00C071D9" w:rsidRPr="00945190" w14:paraId="231CF66B" w14:textId="77777777" w:rsidTr="00AC7CF9">
        <w:tc>
          <w:tcPr>
            <w:tcW w:w="2897" w:type="dxa"/>
            <w:shd w:val="clear" w:color="auto" w:fill="EEECE1" w:themeFill="background2"/>
          </w:tcPr>
          <w:p w14:paraId="0D6ECFFC" w14:textId="383A060A" w:rsidR="00C071D9" w:rsidRPr="00C071D9" w:rsidRDefault="00C071D9" w:rsidP="00AC7CF9">
            <w:pPr>
              <w:rPr>
                <w:rStyle w:val="Strong"/>
              </w:rPr>
            </w:pPr>
            <w:r>
              <w:rPr>
                <w:rStyle w:val="Strong"/>
              </w:rPr>
              <w:t>Data f</w:t>
            </w:r>
            <w:r w:rsidRPr="00C071D9">
              <w:rPr>
                <w:rStyle w:val="Strong"/>
              </w:rPr>
              <w:t>ormat</w:t>
            </w:r>
          </w:p>
        </w:tc>
        <w:tc>
          <w:tcPr>
            <w:tcW w:w="5959" w:type="dxa"/>
          </w:tcPr>
          <w:p w14:paraId="4DC89585" w14:textId="5FD84BC1" w:rsidR="00C071D9" w:rsidRPr="00945190" w:rsidRDefault="00C071D9" w:rsidP="00AC7CF9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e.g. GRIB, </w:t>
            </w:r>
            <w:proofErr w:type="spellStart"/>
            <w:r>
              <w:rPr>
                <w:i/>
                <w:iCs/>
              </w:rPr>
              <w:t>NetCDF</w:t>
            </w:r>
            <w:proofErr w:type="spellEnd"/>
            <w:r>
              <w:rPr>
                <w:i/>
                <w:iCs/>
              </w:rPr>
              <w:t>, etc.</w:t>
            </w:r>
          </w:p>
        </w:tc>
      </w:tr>
      <w:tr w:rsidR="00C071D9" w:rsidRPr="00B17C4B" w14:paraId="6FA07D45" w14:textId="77777777" w:rsidTr="00AC7CF9">
        <w:tc>
          <w:tcPr>
            <w:tcW w:w="2897" w:type="dxa"/>
            <w:shd w:val="clear" w:color="auto" w:fill="EEECE1" w:themeFill="background2"/>
          </w:tcPr>
          <w:p w14:paraId="29263E50" w14:textId="73CD2ADE" w:rsidR="00C071D9" w:rsidRPr="00860A77" w:rsidRDefault="00C071D9" w:rsidP="00AC7CF9">
            <w:pPr>
              <w:rPr>
                <w:b/>
                <w:bCs/>
              </w:rPr>
            </w:pPr>
            <w:r>
              <w:rPr>
                <w:b/>
                <w:bCs/>
              </w:rPr>
              <w:t>Storage locations</w:t>
            </w:r>
          </w:p>
        </w:tc>
        <w:tc>
          <w:tcPr>
            <w:tcW w:w="5959" w:type="dxa"/>
          </w:tcPr>
          <w:p w14:paraId="3B315BEE" w14:textId="745C1212" w:rsidR="00C071D9" w:rsidRPr="00B17C4B" w:rsidRDefault="00C071D9" w:rsidP="00AC7CF9">
            <w:pPr>
              <w:rPr>
                <w:i/>
                <w:iCs/>
              </w:rPr>
            </w:pPr>
            <w:r>
              <w:rPr>
                <w:i/>
                <w:iCs/>
              </w:rPr>
              <w:t>Locations of data</w:t>
            </w:r>
          </w:p>
        </w:tc>
      </w:tr>
      <w:tr w:rsidR="00C071D9" w:rsidRPr="00B17C4B" w14:paraId="32372891" w14:textId="77777777" w:rsidTr="00AC7CF9">
        <w:tc>
          <w:tcPr>
            <w:tcW w:w="2897" w:type="dxa"/>
            <w:shd w:val="clear" w:color="auto" w:fill="EEECE1" w:themeFill="background2"/>
          </w:tcPr>
          <w:p w14:paraId="7AF2A8AA" w14:textId="3723E400" w:rsidR="00C071D9" w:rsidRPr="00B17C4B" w:rsidRDefault="00C071D9" w:rsidP="00AC7CF9">
            <w:pPr>
              <w:rPr>
                <w:rStyle w:val="Strong"/>
              </w:rPr>
            </w:pPr>
            <w:r>
              <w:rPr>
                <w:rStyle w:val="Strong"/>
              </w:rPr>
              <w:t>Data volumes/quantity</w:t>
            </w:r>
          </w:p>
        </w:tc>
        <w:tc>
          <w:tcPr>
            <w:tcW w:w="5959" w:type="dxa"/>
          </w:tcPr>
          <w:p w14:paraId="4A3D717A" w14:textId="5DCEFED9" w:rsidR="00C071D9" w:rsidRPr="00B17C4B" w:rsidRDefault="00C071D9" w:rsidP="00AC7CF9">
            <w:pPr>
              <w:rPr>
                <w:b/>
                <w:bCs/>
              </w:rPr>
            </w:pPr>
            <w:r>
              <w:rPr>
                <w:i/>
                <w:iCs/>
              </w:rPr>
              <w:t>Estimate of data quantities consumed/used/accessed</w:t>
            </w:r>
          </w:p>
        </w:tc>
      </w:tr>
      <w:tr w:rsidR="00C071D9" w:rsidRPr="006A10C5" w14:paraId="46B2E5A8" w14:textId="77777777" w:rsidTr="00AC7CF9">
        <w:tc>
          <w:tcPr>
            <w:tcW w:w="2897" w:type="dxa"/>
            <w:shd w:val="clear" w:color="auto" w:fill="EEECE1" w:themeFill="background2"/>
          </w:tcPr>
          <w:p w14:paraId="091C14F3" w14:textId="766B228F" w:rsidR="00C071D9" w:rsidRPr="00B9089A" w:rsidRDefault="00C071D9" w:rsidP="00AC7CF9">
            <w:pPr>
              <w:rPr>
                <w:rStyle w:val="Strong"/>
              </w:rPr>
            </w:pPr>
            <w:r>
              <w:rPr>
                <w:rStyle w:val="Strong"/>
              </w:rPr>
              <w:t>Compliance with data governance policies</w:t>
            </w:r>
          </w:p>
        </w:tc>
        <w:tc>
          <w:tcPr>
            <w:tcW w:w="5959" w:type="dxa"/>
          </w:tcPr>
          <w:p w14:paraId="74CBBA31" w14:textId="44501915" w:rsidR="00C071D9" w:rsidRPr="00C071D9" w:rsidRDefault="00C071D9" w:rsidP="00AC7CF9">
            <w:pPr>
              <w:rPr>
                <w:i/>
                <w:iCs/>
              </w:rPr>
            </w:pPr>
            <w:r>
              <w:rPr>
                <w:i/>
                <w:iCs/>
              </w:rPr>
              <w:t>e.g. l</w:t>
            </w:r>
            <w:r w:rsidRPr="00C071D9">
              <w:rPr>
                <w:i/>
                <w:iCs/>
              </w:rPr>
              <w:t>icenc</w:t>
            </w:r>
            <w:r>
              <w:rPr>
                <w:i/>
                <w:iCs/>
              </w:rPr>
              <w:t>ing of data used and produced; standards of data</w:t>
            </w:r>
            <w:r w:rsidR="00222BB6">
              <w:rPr>
                <w:i/>
                <w:iCs/>
              </w:rPr>
              <w:t xml:space="preserve"> produced</w:t>
            </w:r>
          </w:p>
        </w:tc>
      </w:tr>
    </w:tbl>
    <w:p w14:paraId="7D0FC445" w14:textId="77777777" w:rsidR="00945190" w:rsidRPr="00945190" w:rsidRDefault="00945190" w:rsidP="00945190"/>
    <w:sectPr w:rsidR="00945190" w:rsidRPr="009451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891BD4"/>
    <w:multiLevelType w:val="hybridMultilevel"/>
    <w:tmpl w:val="88BC142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D94602"/>
    <w:multiLevelType w:val="hybridMultilevel"/>
    <w:tmpl w:val="76B0DF2A"/>
    <w:lvl w:ilvl="0" w:tplc="0918293C">
      <w:start w:val="1"/>
      <w:numFmt w:val="decimal"/>
      <w:pStyle w:val="Heading1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BDB37C3"/>
    <w:multiLevelType w:val="hybridMultilevel"/>
    <w:tmpl w:val="0352AF20"/>
    <w:lvl w:ilvl="0" w:tplc="495A987A">
      <w:start w:val="9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071750">
    <w:abstractNumId w:val="8"/>
  </w:num>
  <w:num w:numId="2" w16cid:durableId="752822126">
    <w:abstractNumId w:val="6"/>
  </w:num>
  <w:num w:numId="3" w16cid:durableId="1158233550">
    <w:abstractNumId w:val="5"/>
  </w:num>
  <w:num w:numId="4" w16cid:durableId="1683782843">
    <w:abstractNumId w:val="4"/>
  </w:num>
  <w:num w:numId="5" w16cid:durableId="1075980338">
    <w:abstractNumId w:val="7"/>
  </w:num>
  <w:num w:numId="6" w16cid:durableId="1276669124">
    <w:abstractNumId w:val="3"/>
  </w:num>
  <w:num w:numId="7" w16cid:durableId="1391923597">
    <w:abstractNumId w:val="2"/>
  </w:num>
  <w:num w:numId="8" w16cid:durableId="1969821954">
    <w:abstractNumId w:val="1"/>
  </w:num>
  <w:num w:numId="9" w16cid:durableId="1675180875">
    <w:abstractNumId w:val="0"/>
  </w:num>
  <w:num w:numId="10" w16cid:durableId="917667078">
    <w:abstractNumId w:val="9"/>
  </w:num>
  <w:num w:numId="11" w16cid:durableId="1059524016">
    <w:abstractNumId w:val="10"/>
  </w:num>
  <w:num w:numId="12" w16cid:durableId="13474394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BB6"/>
    <w:rsid w:val="0029639D"/>
    <w:rsid w:val="00326F90"/>
    <w:rsid w:val="004A1009"/>
    <w:rsid w:val="005A4ABA"/>
    <w:rsid w:val="005F6F55"/>
    <w:rsid w:val="006A10C5"/>
    <w:rsid w:val="0073273D"/>
    <w:rsid w:val="0079396D"/>
    <w:rsid w:val="00860A77"/>
    <w:rsid w:val="00891EA1"/>
    <w:rsid w:val="008B626D"/>
    <w:rsid w:val="0094349C"/>
    <w:rsid w:val="00945190"/>
    <w:rsid w:val="00AA1D8D"/>
    <w:rsid w:val="00B17C4B"/>
    <w:rsid w:val="00B47730"/>
    <w:rsid w:val="00B547D3"/>
    <w:rsid w:val="00B9089A"/>
    <w:rsid w:val="00BA0CA0"/>
    <w:rsid w:val="00BB2279"/>
    <w:rsid w:val="00C071D9"/>
    <w:rsid w:val="00C86F38"/>
    <w:rsid w:val="00CB0664"/>
    <w:rsid w:val="00D33F46"/>
    <w:rsid w:val="00D37E7D"/>
    <w:rsid w:val="00E53CC6"/>
    <w:rsid w:val="00FC693F"/>
    <w:rsid w:val="00FD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F51554"/>
  <w14:defaultImageDpi w14:val="300"/>
  <w15:docId w15:val="{433913DE-8CA9-344E-9857-2CA5FD6A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E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5190"/>
    <w:pPr>
      <w:keepNext/>
      <w:keepLines/>
      <w:numPr>
        <w:numId w:val="11"/>
      </w:numPr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451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US" w:eastAsia="en-U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Comyn-Platt</cp:lastModifiedBy>
  <cp:revision>18</cp:revision>
  <dcterms:created xsi:type="dcterms:W3CDTF">2013-12-23T23:15:00Z</dcterms:created>
  <dcterms:modified xsi:type="dcterms:W3CDTF">2026-01-06T10:01:00Z</dcterms:modified>
  <cp:category/>
</cp:coreProperties>
</file>